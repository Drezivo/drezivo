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Drezivo Monorepo Architecture and Onboarding Guide</w:t>
      </w:r>
    </w:p>
    <w:p>
      <w:pPr>
        <w:jc w:val="center"/>
      </w:pPr>
      <w:r>
        <w:t>Root-wide human orientation for engineers and operators</w:t>
      </w:r>
    </w:p>
    <w:p>
      <w:r>
        <w:t>Generated from the checked-out scaffold on 2026-09-26.</w:t>
      </w:r>
    </w:p>
    <w:p>
      <w:r>
        <w:t>Purpose. This is the pre-development map: it explains every root-level item, every tracked workspace file and directory, ownership boundaries, file-to-file connections, release order, acronym definitions, and how to join the shared Obsidian knowledge base.</w:t>
      </w:r>
    </w:p>
    <w:p>
      <w:r>
        <w:t>Current maturity. The repositories are an incomplete scaffold. A recognized but unfinished API route may return HTTP 501; no production Supabase database or provider wiring is implied by the presence of schemas/configuration.</w:t>
      </w:r>
    </w:p>
    <w:p>
      <w:pPr>
        <w:pStyle w:val="Heading1"/>
      </w:pPr>
      <w:r>
        <w:t>How to use this guide</w:t>
      </w:r>
    </w:p>
    <w:p>
      <w:r>
        <w:t>☐ Start with the root tree and system connection map.</w:t>
      </w:r>
    </w:p>
    <w:p>
      <w:r>
        <w:t>☐ Read the repository section for the area you will change; the file inventory explains why each file exists.</w:t>
      </w:r>
    </w:p>
    <w:p>
      <w:r>
        <w:t>☐ Read the nearest AGENTS.md and CLAUDE.md before editing.</w:t>
      </w:r>
    </w:p>
    <w:p>
      <w:r>
        <w:t>☐ Trace a feature in dependency order: contracts → api → app/web → docs/runbooks.</w:t>
      </w:r>
    </w:p>
    <w:p>
      <w:r>
        <w:t>☐ Treat the PRD, TRD, data model, accepted ADRs, and migrations as sources of truth.</w:t>
      </w:r>
    </w:p>
    <w:p>
      <w:r>
        <w:t>☐ Use the final onboarding section to open docs/second-brain and keep durable decisions linked.</w:t>
      </w:r>
    </w:p>
    <w:p>
      <w:pPr>
        <w:pStyle w:val="Heading1"/>
      </w:pPr>
      <w:r>
        <w:t>System at a glance</w:t>
      </w:r>
    </w:p>
    <w:p>
      <w:r>
        <w:t>Connecting tree</w:t>
        <w:br/>
        <w:t>Drezivo monorepo</w:t>
        <w:br/>
        <w:t>├── contracts  → shared workspace package for schemas, enums, money, errors, OpenAPI</w:t>
        <w:br/>
        <w:t>├── api        → Express REST service, Clerk authz, Drizzle/Supabase PostgreSQL, worker</w:t>
        <w:br/>
        <w:t>├── app        → authenticated staff dashboard</w:t>
        <w:br/>
        <w:t>├── web        → marketing, public storefront, guest booking</w:t>
        <w:br/>
        <w:t>└── docs       → PRD, TRD, ERD, ADRs, screenshots, runbooks</w:t>
      </w:r>
    </w:p>
    <w:p>
      <w:r>
        <w:t>Runtime flow</w:t>
        <w:br/>
        <w:t>Browser (app/web) → Clerk session → API middleware → Zod validation → tenant + branch authorization → Drizzle transaction → Supabase PostgreSQL</w:t>
        <w:br/>
        <w:t xml:space="preserve">                                                                                     ├→ S3 signed object access</w:t>
        <w:br/>
        <w:t xml:space="preserve">                                                                                     └→ outbox/lease worker for durable side effects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Repository</w:t>
            </w:r>
          </w:p>
        </w:tc>
        <w:tc>
          <w:tcPr>
            <w:tcW w:type="dxa" w:w="3408"/>
          </w:tcPr>
          <w:p>
            <w:r>
              <w:t>Owns</w:t>
            </w:r>
          </w:p>
        </w:tc>
        <w:tc>
          <w:tcPr>
            <w:tcW w:type="dxa" w:w="3408"/>
          </w:tcPr>
          <w:p>
            <w:r>
              <w:t>Must never own</w:t>
            </w:r>
          </w:p>
        </w:tc>
      </w:tr>
      <w:tr>
        <w:tc>
          <w:tcPr>
            <w:tcW w:type="dxa" w:w="3408"/>
          </w:tcPr>
          <w:p>
            <w:r>
              <w:t>contracts</w:t>
            </w:r>
          </w:p>
        </w:tc>
        <w:tc>
          <w:tcPr>
            <w:tcW w:type="dxa" w:w="3408"/>
          </w:tcPr>
          <w:p>
            <w:r>
              <w:t>Stable request/response types, enums, OpenAPI</w:t>
            </w:r>
          </w:p>
        </w:tc>
        <w:tc>
          <w:tcPr>
            <w:tcW w:type="dxa" w:w="3408"/>
          </w:tcPr>
          <w:p>
            <w:r>
              <w:t>DB connections, secrets, UI, authorization decisions</w:t>
            </w:r>
          </w:p>
        </w:tc>
      </w:tr>
      <w:tr>
        <w:tc>
          <w:tcPr>
            <w:tcW w:type="dxa" w:w="3408"/>
          </w:tcPr>
          <w:p>
            <w:r>
              <w:t>api</w:t>
            </w:r>
          </w:p>
        </w:tc>
        <w:tc>
          <w:tcPr>
            <w:tcW w:type="dxa" w:w="3408"/>
          </w:tcPr>
          <w:p>
            <w:r>
              <w:t>Rules, authz, transactions, persistence, jobs</w:t>
            </w:r>
          </w:p>
        </w:tc>
        <w:tc>
          <w:tcPr>
            <w:tcW w:type="dxa" w:w="3408"/>
          </w:tcPr>
          <w:p>
            <w:r>
              <w:t>Client totals/roles or fire-and-forget effects</w:t>
            </w:r>
          </w:p>
        </w:tc>
      </w:tr>
      <w:tr>
        <w:tc>
          <w:tcPr>
            <w:tcW w:type="dxa" w:w="3408"/>
          </w:tcPr>
          <w:p>
            <w:r>
              <w:t>app</w:t>
            </w:r>
          </w:p>
        </w:tc>
        <w:tc>
          <w:tcPr>
            <w:tcW w:type="dxa" w:w="3408"/>
          </w:tcPr>
          <w:p>
            <w:r>
              <w:t>Staff screens and interaction states</w:t>
            </w:r>
          </w:p>
        </w:tc>
        <w:tc>
          <w:tcPr>
            <w:tcW w:type="dxa" w:w="3408"/>
          </w:tcPr>
          <w:p>
            <w:r>
              <w:t>Direct Supabase/PostgreSQL access or authoritative money/roles</w:t>
            </w:r>
          </w:p>
        </w:tc>
      </w:tr>
      <w:tr>
        <w:tc>
          <w:tcPr>
            <w:tcW w:type="dxa" w:w="3408"/>
          </w:tcPr>
          <w:p>
            <w:r>
              <w:t>web</w:t>
            </w:r>
          </w:p>
        </w:tc>
        <w:tc>
          <w:tcPr>
            <w:tcW w:type="dxa" w:w="3408"/>
          </w:tcPr>
          <w:p>
            <w:r>
              <w:t>Public/guest screens, marketing, SEO</w:t>
            </w:r>
          </w:p>
        </w:tc>
        <w:tc>
          <w:tcPr>
            <w:tcW w:type="dxa" w:w="3408"/>
          </w:tcPr>
          <w:p>
            <w:r>
              <w:t>Private staff data or server authz</w:t>
            </w:r>
          </w:p>
        </w:tc>
      </w:tr>
      <w:tr>
        <w:tc>
          <w:tcPr>
            <w:tcW w:type="dxa" w:w="3408"/>
          </w:tcPr>
          <w:p>
            <w:r>
              <w:t>docs</w:t>
            </w:r>
          </w:p>
        </w:tc>
        <w:tc>
          <w:tcPr>
            <w:tcW w:type="dxa" w:w="3408"/>
          </w:tcPr>
          <w:p>
            <w:r>
              <w:t>Intent, decisions, operations, evidence</w:t>
            </w:r>
          </w:p>
        </w:tc>
        <w:tc>
          <w:tcPr>
            <w:tcW w:type="dxa" w:w="3408"/>
          </w:tcPr>
          <w:p>
            <w:r>
              <w:t>Drifting implementation copies</w:t>
            </w:r>
          </w:p>
        </w:tc>
      </w:tr>
    </w:tbl>
    <w:p>
      <w:pPr>
        <w:pStyle w:val="Heading1"/>
      </w:pPr>
      <w:r>
        <w:t>Root workspace inventory</w:t>
      </w:r>
    </w:p>
    <w:p>
      <w:r>
        <w:t>The root is one Git repository containing five workspaces. Root documents guide the applications, service, package, and operators.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Root item</w:t>
            </w:r>
          </w:p>
        </w:tc>
        <w:tc>
          <w:tcPr>
            <w:tcW w:type="dxa" w:w="3408"/>
          </w:tcPr>
          <w:p>
            <w:r>
              <w:t>What belongs here</w:t>
            </w:r>
          </w:p>
        </w:tc>
        <w:tc>
          <w:tcPr>
            <w:tcW w:type="dxa" w:w="3408"/>
          </w:tcPr>
          <w:p>
            <w:r>
              <w:t>Connection</w:t>
            </w:r>
          </w:p>
        </w:tc>
      </w:tr>
      <w:tr>
        <w:tc>
          <w:tcPr>
            <w:tcW w:type="dxa" w:w="3408"/>
          </w:tcPr>
          <w:p>
            <w:r>
              <w:t>.agents/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.claude/</w:t>
            </w:r>
          </w:p>
        </w:tc>
        <w:tc>
          <w:tcPr>
            <w:tcW w:type="dxa" w:w="3408"/>
          </w:tcPr>
          <w:p>
            <w:r>
              <w:t>Claude rules and skills.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.codex/</w:t>
            </w:r>
          </w:p>
        </w:tc>
        <w:tc>
          <w:tcPr>
            <w:tcW w:type="dxa" w:w="3408"/>
          </w:tcPr>
          <w:p>
            <w:r>
              <w:t>Codex rules and skills mirror.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.github/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api/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Workspace boundary; see its section.</w:t>
            </w:r>
          </w:p>
        </w:tc>
      </w:tr>
      <w:tr>
        <w:tc>
          <w:tcPr>
            <w:tcW w:type="dxa" w:w="3408"/>
          </w:tcPr>
          <w:p>
            <w:r>
              <w:t>app/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Workspace boundary; see its section.</w:t>
            </w:r>
          </w:p>
        </w:tc>
      </w:tr>
      <w:tr>
        <w:tc>
          <w:tcPr>
            <w:tcW w:type="dxa" w:w="3408"/>
          </w:tcPr>
          <w:p>
            <w:r>
              <w:t>contracts/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Workspace boundary; see its section.</w:t>
            </w:r>
          </w:p>
        </w:tc>
      </w:tr>
      <w:tr>
        <w:tc>
          <w:tcPr>
            <w:tcW w:type="dxa" w:w="3408"/>
          </w:tcPr>
          <w:p>
            <w:r>
              <w:t>docs/</w:t>
            </w:r>
          </w:p>
        </w:tc>
        <w:tc>
          <w:tcPr>
            <w:tcW w:type="dxa" w:w="3408"/>
          </w:tcPr>
          <w:p>
            <w:r>
              <w:t>Canonical specifications, runbooks, and the project-only Obsidian vault.</w:t>
            </w:r>
          </w:p>
        </w:tc>
        <w:tc>
          <w:tcPr>
            <w:tcW w:type="dxa" w:w="3408"/>
          </w:tcPr>
          <w:p>
            <w:r>
              <w:t>Workspace boundary; see its section.</w:t>
            </w:r>
          </w:p>
        </w:tc>
      </w:tr>
      <w:tr>
        <w:tc>
          <w:tcPr>
            <w:tcW w:type="dxa" w:w="3408"/>
          </w:tcPr>
          <w:p>
            <w:r>
              <w:t>github-organization-profile/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graphify-out/</w:t>
            </w:r>
          </w:p>
        </w:tc>
        <w:tc>
          <w:tcPr>
            <w:tcW w:type="dxa" w:w="3408"/>
          </w:tcPr>
          <w:p>
            <w:r>
              <w:t>Derived graph artifacts from original PRD.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RootResource/</w:t>
            </w:r>
          </w:p>
        </w:tc>
        <w:tc>
          <w:tcPr>
            <w:tcW w:type="dxa" w:w="3408"/>
          </w:tcPr>
          <w:p>
            <w:r>
              <w:t>Supplied design and reference assets.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web/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Workspace boundary; see its section.</w:t>
            </w:r>
          </w:p>
        </w:tc>
      </w:tr>
      <w:tr>
        <w:tc>
          <w:tcPr>
            <w:tcW w:type="dxa" w:w="3408"/>
          </w:tcPr>
          <w:p>
            <w:r>
              <w:t>.dockerignore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.git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.gitignore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.markdownlint-cli2.jsonc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AGENTS.md</w:t>
            </w:r>
          </w:p>
        </w:tc>
        <w:tc>
          <w:tcPr>
            <w:tcW w:type="dxa" w:w="3408"/>
          </w:tcPr>
          <w:p>
            <w:r>
              <w:t>Root agent/contributor operating contract.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AI-AGENT-ONBOARDING.md</w:t>
            </w:r>
          </w:p>
        </w:tc>
        <w:tc>
          <w:tcPr>
            <w:tcW w:type="dxa" w:w="3408"/>
          </w:tcPr>
          <w:p>
            <w:r>
              <w:t>Machine-facing first-turn workflow for agents.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build_arch_guide.py</w:t>
            </w:r>
          </w:p>
        </w:tc>
        <w:tc>
          <w:tcPr>
            <w:tcW w:type="dxa" w:w="3408"/>
          </w:tcPr>
          <w:p>
            <w:r>
              <w:t>Reproducible DOCX generator.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CLAUDE.md</w:t>
            </w:r>
          </w:p>
        </w:tc>
        <w:tc>
          <w:tcPr>
            <w:tcW w:type="dxa" w:w="3408"/>
          </w:tcPr>
          <w:p>
            <w:r>
              <w:t>Root Claude entry point.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docker-compose.yaml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Drezivo-Human-Repository-Architecture-Guide.docx</w:t>
            </w:r>
          </w:p>
        </w:tc>
        <w:tc>
          <w:tcPr>
            <w:tcW w:type="dxa" w:w="3408"/>
          </w:tcPr>
          <w:p>
            <w:r>
              <w:t>Human visual onboarding guide.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Drezivo-Repository-Architecture-Guide.docx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LICENSE-POLICY.md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LICENSE.md</w:t>
            </w:r>
          </w:p>
        </w:tc>
        <w:tc>
          <w:tcPr>
            <w:tcW w:type="dxa" w:w="3408"/>
          </w:tcPr>
          <w:p>
            <w:r>
              <w:t>Proprietary license for the organization repository.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MEMORY_BANK.md</w:t>
            </w:r>
          </w:p>
        </w:tc>
        <w:tc>
          <w:tcPr>
            <w:tcW w:type="dxa" w:w="3408"/>
          </w:tcPr>
          <w:p>
            <w:r>
              <w:t>Durable project lessons.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package-lock.json</w:t>
            </w:r>
          </w:p>
        </w:tc>
        <w:tc>
          <w:tcPr>
            <w:tcW w:type="dxa" w:w="3408"/>
          </w:tcPr>
          <w:p>
            <w:r>
              <w:t>One reproducible dependency graph for the monorepo.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package.json</w:t>
            </w:r>
          </w:p>
        </w:tc>
        <w:tc>
          <w:tcPr>
            <w:tcW w:type="dxa" w:w="3408"/>
          </w:tcPr>
          <w:p>
            <w:r>
              <w:t>Root workspace scripts and dependency policy.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README.md</w:t>
            </w:r>
          </w:p>
        </w:tc>
        <w:tc>
          <w:tcPr>
            <w:tcW w:type="dxa" w:w="3408"/>
          </w:tcPr>
          <w:p>
            <w:r>
              <w:t>Root reading order and scaffold links.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ROOT-REPOSITORY-ARCHITECTURE.md</w:t>
            </w:r>
          </w:p>
        </w:tc>
        <w:tc>
          <w:tcPr>
            <w:tcW w:type="dxa" w:w="3408"/>
          </w:tcPr>
          <w:p>
            <w:r>
              <w:t>Markdown source-of-truth architecture map.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SECURITY-FOUNDATION.template.md</w:t>
            </w:r>
          </w:p>
        </w:tc>
        <w:tc>
          <w:tcPr>
            <w:tcW w:type="dxa" w:w="3408"/>
          </w:tcPr>
          <w:p>
            <w:r>
              <w:t>Pointer to the private security baseline.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skills-lock.json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TEAM-DEVELOPMENT-HANDBOOK.md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</w:tbl>
    <w:p>
      <w:r>
        <w:t>Top-level tree</w:t>
        <w:br/>
        <w:t>├── .agents/</w:t>
        <w:br/>
        <w:t>├── .claude/</w:t>
        <w:br/>
        <w:t>├── .codex/</w:t>
        <w:br/>
        <w:t>├── .github/</w:t>
        <w:br/>
        <w:t>├── api/</w:t>
        <w:br/>
        <w:t>├── app/</w:t>
        <w:br/>
        <w:t>├── contracts/</w:t>
        <w:br/>
        <w:t>├── docs/</w:t>
        <w:br/>
        <w:t>├── github-organization-profile/</w:t>
        <w:br/>
        <w:t>├── graphify-out/</w:t>
        <w:br/>
        <w:t>├── RootResource/</w:t>
        <w:br/>
        <w:t>├── web/</w:t>
        <w:br/>
        <w:t>├── .dockerignore</w:t>
        <w:br/>
        <w:t>├── .git</w:t>
        <w:br/>
        <w:t>├── .gitignore</w:t>
        <w:br/>
        <w:t>├── .markdownlint-cli2.jsonc</w:t>
        <w:br/>
        <w:t>├── AGENTS.md</w:t>
        <w:br/>
        <w:t>├── AI-AGENT-ONBOARDING.md</w:t>
        <w:br/>
        <w:t>├── build_arch_guide.py</w:t>
        <w:br/>
        <w:t>├── CLAUDE.md</w:t>
        <w:br/>
        <w:t>├── docker-compose.yaml</w:t>
        <w:br/>
        <w:t>├── Drezivo-Human-Repository-Architecture-Guide.docx</w:t>
        <w:br/>
        <w:t>├── Drezivo-Repository-Architecture-Guide.docx</w:t>
        <w:br/>
        <w:t>├── LICENSE-POLICY.md</w:t>
        <w:br/>
        <w:t>├── LICENSE.md</w:t>
        <w:br/>
        <w:t>├── MEMORY_BANK.md</w:t>
        <w:br/>
        <w:t>├── package-lock.json</w:t>
        <w:br/>
        <w:t>├── package.json</w:t>
        <w:br/>
        <w:t>├── README.md</w:t>
        <w:br/>
        <w:t>├── ROOT-REPOSITORY-ARCHITECTURE.md</w:t>
        <w:br/>
        <w:t>├── SECURITY-FOUNDATION.template.md</w:t>
        <w:br/>
        <w:t>├── skills-lock.json</w:t>
        <w:br/>
        <w:t>├── TEAM-DEVELOPMENT-HANDBOOK.md</w:t>
      </w:r>
    </w:p>
    <w:p>
      <w:r>
        <w:br w:type="page"/>
      </w:r>
    </w:p>
    <w:p>
      <w:pPr>
        <w:pStyle w:val="Heading1"/>
      </w:pPr>
      <w:r>
        <w:t>Workspace: contracts</w:t>
      </w:r>
    </w:p>
    <w:p>
      <w:r>
        <w:t>Purpose: Versioned TypeScript/Zod contracts and generated OpenAPI. Primary relationship: api, app, web.</w:t>
      </w:r>
    </w:p>
    <w:p>
      <w:r>
        <w:t>Change rule. Keep edits inside this ownership boundary. If a request/response changes, update contracts first; if persistence changes, update API migrations/schema and the data model/runbook; then update consumers and tests.</w:t>
      </w:r>
    </w:p>
    <w:p>
      <w:pPr>
        <w:pStyle w:val="Heading2"/>
      </w:pPr>
      <w:r>
        <w:t>Folder inventory</w:t>
      </w:r>
    </w:p>
    <w:p>
      <w:r>
        <w:t>Each directory is an ownership boundary. The file inventory below is generated from this checkout and explains every file outside dependency/build output.</w:t>
      </w:r>
    </w:p>
    <w:p>
      <w:pPr>
        <w:pStyle w:val="NoSpacing"/>
      </w:pPr>
      <w:r>
        <w:t>contracts/</w:t>
        <w:br/>
        <w:t>├── .claude/</w:t>
        <w:br/>
        <w:t>│   ├── agents/</w:t>
        <w:br/>
        <w:t>│   │   ├── code-reviewer.md</w:t>
        <w:br/>
        <w:t>│   │   └── silent-failure-hunter.md</w:t>
        <w:br/>
        <w:t>│   ├── hooks/</w:t>
        <w:br/>
        <w:t>│   │   ├── block-dangerous-commands.sh</w:t>
        <w:br/>
        <w:t>│   │   ├── lesson-guard.js</w:t>
        <w:br/>
        <w:t>│   │   ├── package.json</w:t>
        <w:br/>
        <w:t>│   │   ├── protect-files.sh</w:t>
        <w:br/>
        <w:t>│   │   ├── scan-secrets.sh</w:t>
        <w:br/>
        <w:t>│   │   ├── session-start.sh</w:t>
        <w:br/>
        <w:t>│   │   └── warn-large-files.sh</w:t>
        <w:br/>
        <w:t>│   ├── rules/</w:t>
        <w:br/>
        <w:t>│   │   ├── code-quality.md</w:t>
        <w:br/>
        <w:t>│   │   ├── engineering-standards.md</w:t>
        <w:br/>
        <w:t>│   │   ├── git-workflow.md</w:t>
        <w:br/>
        <w:t>│   │   ├── idempotency-concurrency.md</w:t>
        <w:br/>
        <w:t>│   │   ├── lessons.md</w:t>
        <w:br/>
        <w:t>│   │   ├── no-tracked-env.md</w:t>
        <w:br/>
        <w:t>│   │   ├── security-foundation.md</w:t>
        <w:br/>
        <w:t>│   │   ├── session-lifecycle.md</w:t>
        <w:br/>
        <w:t>│   │   ├── testing.md</w:t>
        <w:br/>
        <w:t>│   │   └── writing-style.md</w:t>
        <w:br/>
        <w:t>│   └── settings.json</w:t>
        <w:br/>
        <w:t>├── .codex/</w:t>
        <w:br/>
        <w:t>│   ├── agents/</w:t>
        <w:br/>
        <w:t>│   │   ├── code-reviewer.md</w:t>
        <w:br/>
        <w:t>│   │   └── silent-failure-hunter.md</w:t>
        <w:br/>
        <w:t>│   ├── hooks/</w:t>
        <w:br/>
        <w:t>│   │   ├── block-dangerous-commands.sh</w:t>
        <w:br/>
        <w:t>│   │   ├── lesson-guard.cjs</w:t>
        <w:br/>
        <w:t>│   │   ├── package.json</w:t>
        <w:br/>
        <w:t>│   │   ├── protect-files.sh</w:t>
        <w:br/>
        <w:t>│   │   ├── scan-secrets.sh</w:t>
        <w:br/>
        <w:t>│   │   ├── session-start.sh</w:t>
        <w:br/>
        <w:t>│   │   └── warn-large-files.sh</w:t>
        <w:br/>
        <w:t>│   ├── rules/</w:t>
        <w:br/>
        <w:t>│   │   ├── code-quality.md</w:t>
        <w:br/>
        <w:t>│   │   ├── engineering-standards.md</w:t>
        <w:br/>
        <w:t>│   │   ├── git-workflow.md</w:t>
        <w:br/>
        <w:t>│   │   ├── idempotency-concurrency.md</w:t>
        <w:br/>
        <w:t>│   │   ├── lessons.md</w:t>
        <w:br/>
        <w:t>│   │   ├── no-tracked-env.md</w:t>
        <w:br/>
        <w:t>│   │   ├── security-foundation.md</w:t>
        <w:br/>
        <w:t>│   │   ├── session-lifecycle.md</w:t>
        <w:br/>
        <w:t>│   │   ├── testing.md</w:t>
        <w:br/>
        <w:t>│   │   └── writing-style.md</w:t>
        <w:br/>
        <w:t>│   ├── AGENTS.md</w:t>
        <w:br/>
        <w:t>│   ├── README.md</w:t>
        <w:br/>
        <w:t>│   └── settings.reference.json</w:t>
        <w:br/>
        <w:t>├── .github/</w:t>
        <w:br/>
        <w:t>│   ├── ISSUE_TEMPLATE/</w:t>
        <w:br/>
        <w:t>│   │   ├── bug_report.md</w:t>
        <w:br/>
        <w:t>│   │   └── feature_request.md</w:t>
        <w:br/>
        <w:t>│   ├── workflows/</w:t>
        <w:br/>
        <w:t>│   │   ├── ci.yml</w:t>
        <w:br/>
        <w:t>│   │   └── release.yml</w:t>
        <w:br/>
        <w:t>│   ├── CODEOWNERS</w:t>
        <w:br/>
        <w:t>│   └── PULL_REQUEST_TEMPLATE.md</w:t>
        <w:br/>
        <w:t>├── .husky/</w:t>
        <w:br/>
        <w:t>│   ├── commit-msg</w:t>
        <w:br/>
        <w:t>│   └── pre-commit</w:t>
        <w:br/>
        <w:t>├── openapi/</w:t>
        <w:br/>
        <w:t>│   ├── drezivo.v1.yaml</w:t>
        <w:br/>
        <w:t>│   └── generate.ts</w:t>
        <w:br/>
        <w:t>├── scripts/</w:t>
        <w:br/>
        <w:t>│   └── branch-protection.sh</w:t>
        <w:br/>
        <w:t>├── src/</w:t>
        <w:br/>
        <w:t>│   ├── availability/</w:t>
        <w:br/>
        <w:t>│   │   ├── availability.ts</w:t>
        <w:br/>
        <w:t>│   │   └── index.ts</w:t>
        <w:br/>
        <w:t>│   ├── catalogue/</w:t>
        <w:br/>
        <w:t>│   │   ├── admin.ts</w:t>
        <w:br/>
        <w:t>│   │   ├── allocation.ts</w:t>
        <w:br/>
        <w:t>│   │   ├── index.ts</w:t>
        <w:br/>
        <w:t>│   │   └── staff.ts</w:t>
        <w:br/>
        <w:t>│   ├── common/</w:t>
        <w:br/>
        <w:t>│   │   ├── envelope.ts</w:t>
        <w:br/>
        <w:t>│   │   ├── errors.ts</w:t>
        <w:br/>
        <w:t>│   │   ├── idempotency.ts</w:t>
        <w:br/>
        <w:t>│   │   ├── ids.ts</w:t>
        <w:br/>
        <w:t>│   │   ├── index.ts</w:t>
        <w:br/>
        <w:t>│   │   ├── money.ts</w:t>
        <w:br/>
        <w:t>│   │   ├── pagination.ts</w:t>
        <w:br/>
        <w:t>│   │   └── time.ts</w:t>
        <w:br/>
        <w:t>│   ├── files/</w:t>
        <w:br/>
        <w:t>│   │   ├── index.ts</w:t>
        <w:br/>
        <w:t>│   │   └── uploads.ts</w:t>
        <w:br/>
        <w:t>│   ├── finance/</w:t>
        <w:br/>
        <w:t>│   │   ├── index.ts</w:t>
        <w:br/>
        <w:t>│   │   ├── payment-status.ts</w:t>
        <w:br/>
        <w:t>│   │   ├── receipts.ts</w:t>
        <w:br/>
        <w:t>│   │   └── refunds.ts</w:t>
        <w:br/>
        <w:t>│   ├── fittings/</w:t>
        <w:br/>
        <w:t>│   │   ├── actions.ts</w:t>
        <w:br/>
        <w:t>│   │   ├── create.ts</w:t>
        <w:br/>
        <w:t>│   │   ├── fitting.ts</w:t>
        <w:br/>
        <w:t>│   │   ├── index.ts</w:t>
        <w:br/>
        <w:t>│   │   ├── intake.ts</w:t>
        <w:br/>
        <w:t>│   │   ├── list.ts</w:t>
        <w:br/>
        <w:t>│   │   ├── schedule.ts</w:t>
        <w:br/>
        <w:t>│   │   └── state.ts</w:t>
        <w:br/>
        <w:t>│   ├── guest/</w:t>
        <w:br/>
        <w:t>│   │   ├── guest.ts</w:t>
        <w:br/>
        <w:t>│   │   └── index.ts</w:t>
        <w:br/>
        <w:t>│   ├── operator/</w:t>
        <w:br/>
        <w:t>│   │   ├── index.ts</w:t>
        <w:br/>
        <w:t>│   │   └── operator.ts</w:t>
        <w:br/>
        <w:t>│   ├── reservations/</w:t>
        <w:br/>
        <w:t>│   │   ├── actions.ts</w:t>
        <w:br/>
        <w:t>│   │   ├── detail.ts</w:t>
        <w:br/>
        <w:t>│   │   ├── hold.ts</w:t>
        <w:br/>
        <w:t>│   │   ├── index.ts</w:t>
        <w:br/>
        <w:t>│   │   ├── list.ts</w:t>
        <w:br/>
        <w:t>│   │   ├── reservation.ts</w:t>
        <w:br/>
        <w:t>│   │   └── state.ts</w:t>
        <w:br/>
        <w:t>│   ├── storefront/</w:t>
        <w:br/>
        <w:t>│   │   ├── catalogue.ts</w:t>
        <w:br/>
        <w:t>│   │   ├── index.ts</w:t>
        <w:br/>
        <w:t>│   │   ├── payment-methods.ts</w:t>
        <w:br/>
        <w:t>│   │   └── storefront.ts</w:t>
        <w:br/>
        <w:t>│   ├── tenancy/</w:t>
        <w:br/>
        <w:t>│   │   ├── actor-context.ts</w:t>
        <w:br/>
        <w:t>│   │   ├── index.ts</w:t>
        <w:br/>
        <w:t>│   │   ├── onboarding.ts</w:t>
        <w:br/>
        <w:t>│   │   └── tenant.ts</w:t>
        <w:br/>
        <w:t>│   └── index.ts</w:t>
        <w:br/>
        <w:t>├── tests/</w:t>
        <w:br/>
        <w:t>│   ├── actor-context.test.ts</w:t>
        <w:br/>
        <w:t>│   ├── availability-staff.test.ts</w:t>
        <w:br/>
        <w:t>│   ├── catalogue-admin.test.ts</w:t>
        <w:br/>
        <w:t>│   ├── catalogue-allocation.test.ts</w:t>
        <w:br/>
        <w:t>│   ├── catalogue-staff.test.ts</w:t>
        <w:br/>
        <w:t>│   ├── enums.test.ts</w:t>
        <w:br/>
        <w:t>│   ├── errors.test.ts</w:t>
        <w:br/>
        <w:t>│   ├── fittings.test.ts</w:t>
        <w:br/>
        <w:t>│   ├── money.test.ts</w:t>
        <w:br/>
        <w:t>│   ├── operator.test.ts</w:t>
        <w:br/>
        <w:t>│   ├── payment-method-settings.test.ts</w:t>
        <w:br/>
        <w:t>│   ├── reservations.test.ts</w:t>
        <w:br/>
        <w:t>│   └── tenancy-onboarding.test.ts</w:t>
        <w:br/>
        <w:t>├── .gitignore</w:t>
        <w:br/>
        <w:t>├── .prettierrc</w:t>
        <w:br/>
        <w:t>├── AGENTS.md</w:t>
        <w:br/>
        <w:t>├── CHANGELOG.md</w:t>
        <w:br/>
        <w:t>├── CLAUDE.local.md.example</w:t>
        <w:br/>
        <w:t>├── CLAUDE.md</w:t>
        <w:br/>
        <w:t>├── commitlint.config.cjs</w:t>
        <w:br/>
        <w:t>├── CONTRIBUTING.md</w:t>
        <w:br/>
        <w:t>├── eslint.config.js</w:t>
        <w:br/>
        <w:t>├── LICENSE.md</w:t>
        <w:br/>
        <w:t>├── package.json</w:t>
        <w:br/>
        <w:t>├── README.md</w:t>
        <w:br/>
        <w:t>├── tsconfig.build.json</w:t>
        <w:br/>
        <w:t>├── tsconfig.json</w:t>
        <w:br/>
        <w:t>├── tsup.config.ts</w:t>
        <w:br/>
        <w:t>└── vitest.config.ts</w:t>
        <w:br/>
        <w:t>... all deeper files are listed in the file inventory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Directory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Connection</w:t>
            </w:r>
          </w:p>
        </w:tc>
      </w:tr>
      <w:tr>
        <w:tc>
          <w:tcPr>
            <w:tcW w:type="dxa" w:w="3408"/>
          </w:tcPr>
          <w:p>
            <w:r>
              <w:t>.claude/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.github/ISSUE_TEMPLATE/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.github/workflows/</w:t>
            </w:r>
          </w:p>
        </w:tc>
        <w:tc>
          <w:tcPr>
            <w:tcW w:type="dxa" w:w="3408"/>
          </w:tcPr>
          <w:p>
            <w:r>
              <w:t>GitHub Actions workflow.</w:t>
            </w:r>
          </w:p>
        </w:tc>
        <w:tc>
          <w:tcPr>
            <w:tcW w:type="dxa" w:w="3408"/>
          </w:tcPr>
          <w:p>
            <w:r>
              <w:t>Runs CI or release automation for this repository.</w:t>
            </w:r>
          </w:p>
        </w:tc>
      </w:tr>
      <w:tr>
        <w:tc>
          <w:tcPr>
            <w:tcW w:type="dxa" w:w="3408"/>
          </w:tcPr>
          <w:p>
            <w:r>
              <w:t>.husky/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openapi/</w:t>
            </w:r>
          </w:p>
        </w:tc>
        <w:tc>
          <w:tcPr>
            <w:tcW w:type="dxa" w:w="3408"/>
          </w:tcPr>
          <w:p>
            <w:r>
              <w:t>OpenAPI generator or REST description.</w:t>
            </w:r>
          </w:p>
        </w:tc>
        <w:tc>
          <w:tcPr>
            <w:tcW w:type="dxa" w:w="3408"/>
          </w:tcPr>
          <w:p>
            <w:r>
              <w:t>Documents the API contract consumed by clients and release checks.</w:t>
            </w:r>
          </w:p>
        </w:tc>
      </w:tr>
      <w:tr>
        <w:tc>
          <w:tcPr>
            <w:tcW w:type="dxa" w:w="3408"/>
          </w:tcPr>
          <w:p>
            <w:r>
              <w:t>scripts/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src/availability/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src/catalogue/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src/common/</w:t>
            </w:r>
          </w:p>
        </w:tc>
        <w:tc>
          <w:tcPr>
            <w:tcW w:type="dxa" w:w="3408"/>
          </w:tcPr>
          <w:p>
            <w:r>
              <w:t>Shared contract primitive.</w:t>
            </w:r>
          </w:p>
        </w:tc>
        <w:tc>
          <w:tcPr>
            <w:tcW w:type="dxa" w:w="3408"/>
          </w:tcPr>
          <w:p>
            <w:r>
              <w:t>Keeps IDs, money, time, errors, pagination, and idempotency consistent for consumers.</w:t>
            </w:r>
          </w:p>
        </w:tc>
      </w:tr>
      <w:tr>
        <w:tc>
          <w:tcPr>
            <w:tcW w:type="dxa" w:w="3408"/>
          </w:tcPr>
          <w:p>
            <w:r>
              <w:t>src/files/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src/finance/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src/fittings/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src/guest/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src/operator/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src/reservations/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src/storefront/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src/tenancy/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tests/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</w:tbl>
    <w:p>
      <w:pPr>
        <w:pStyle w:val="Heading2"/>
      </w:pPr>
      <w:r>
        <w:t>File-by-file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File</w:t>
            </w:r>
          </w:p>
        </w:tc>
        <w:tc>
          <w:tcPr>
            <w:tcW w:type="dxa" w:w="3408"/>
          </w:tcPr>
          <w:p>
            <w:r>
              <w:t>What it does</w:t>
            </w:r>
          </w:p>
        </w:tc>
        <w:tc>
          <w:tcPr>
            <w:tcW w:type="dxa" w:w="3408"/>
          </w:tcPr>
          <w:p>
            <w:r>
              <w:t>How it connects</w:t>
            </w:r>
          </w:p>
        </w:tc>
      </w:tr>
      <w:tr>
        <w:tc>
          <w:tcPr>
            <w:tcW w:type="dxa" w:w="3408"/>
          </w:tcPr>
          <w:p>
            <w:r>
              <w:t>.claude/agents/code-reviewer.md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.claude/agents/silent-failure-hunter.md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.claude/hooks/block-dangerous-commands.sh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.claude/hooks/lesson-guard.js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.claude/hooks/protect-files.sh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.claude/hooks/scan-secrets.sh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.claude/hooks/session-start.sh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.claude/hooks/warn-large-files.sh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.claude/rules/code-quality.md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.claude/rules/engineering-standards.md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.claude/rules/git-workflow.md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.claude/rules/idempotency-concurrency.md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.claude/rules/lessons.md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.claude/rules/no-tracked-env.md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.claude/rules/security-foundation.md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.claude/rules/session-lifecycle.md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.claude/rules/testing.md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.claude/rules/writing-style.md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.claude/settings.json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.codex/agents/code-reviewer.md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.codex/agents/silent-failure-hunter.md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.codex/hooks/block-dangerous-commands.sh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.codex/hooks/lesson-guard.cjs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.codex/hooks/protect-files.sh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.codex/hooks/scan-secrets.sh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.codex/hooks/session-start.sh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.codex/hooks/warn-large-files.sh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.codex/rules/code-quality.md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.codex/rules/engineering-standards.md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.codex/rules/git-workflow.md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.codex/rules/idempotency-concurrency.md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.codex/rules/lessons.md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.codex/rules/no-tracked-env.md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.codex/rules/security-foundation.md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.codex/rules/session-lifecycle.md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.codex/rules/testing.md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.codex/rules/writing-style.md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.codex/settings.reference.json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.github/CODEOWNERS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.github/ISSUE_TEMPLATE/bug_report.md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.github/ISSUE_TEMPLATE/feature_request.md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.github/PULL_REQUEST_TEMPLATE.md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.github/workflows/ci.yml</w:t>
            </w:r>
          </w:p>
        </w:tc>
        <w:tc>
          <w:tcPr>
            <w:tcW w:type="dxa" w:w="3408"/>
          </w:tcPr>
          <w:p>
            <w:r>
              <w:t>GitHub Actions workflow.</w:t>
            </w:r>
          </w:p>
        </w:tc>
        <w:tc>
          <w:tcPr>
            <w:tcW w:type="dxa" w:w="3408"/>
          </w:tcPr>
          <w:p>
            <w:r>
              <w:t>Runs CI or release automation for this repository.</w:t>
            </w:r>
          </w:p>
        </w:tc>
      </w:tr>
      <w:tr>
        <w:tc>
          <w:tcPr>
            <w:tcW w:type="dxa" w:w="3408"/>
          </w:tcPr>
          <w:p>
            <w:r>
              <w:t>.github/workflows/release.yml</w:t>
            </w:r>
          </w:p>
        </w:tc>
        <w:tc>
          <w:tcPr>
            <w:tcW w:type="dxa" w:w="3408"/>
          </w:tcPr>
          <w:p>
            <w:r>
              <w:t>GitHub Actions workflow.</w:t>
            </w:r>
          </w:p>
        </w:tc>
        <w:tc>
          <w:tcPr>
            <w:tcW w:type="dxa" w:w="3408"/>
          </w:tcPr>
          <w:p>
            <w:r>
              <w:t>Runs CI or release automation for this repository.</w:t>
            </w:r>
          </w:p>
        </w:tc>
      </w:tr>
      <w:tr>
        <w:tc>
          <w:tcPr>
            <w:tcW w:type="dxa" w:w="3408"/>
          </w:tcPr>
          <w:p>
            <w:r>
              <w:t>.gitignore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.husky/commit-msg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.husky/pre-commit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.prettierrc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AGENTS.md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CHANGELOG.md</w:t>
            </w:r>
          </w:p>
        </w:tc>
        <w:tc>
          <w:tcPr>
            <w:tcW w:type="dxa" w:w="3408"/>
          </w:tcPr>
          <w:p>
            <w:r>
              <w:t>Historical release record.</w:t>
            </w:r>
          </w:p>
        </w:tc>
        <w:tc>
          <w:tcPr>
            <w:tcW w:type="dxa" w:w="3408"/>
          </w:tcPr>
          <w:p>
            <w:r>
              <w:t>Preserves prior change context; archived names may remain intentionally.</w:t>
            </w:r>
          </w:p>
        </w:tc>
      </w:tr>
      <w:tr>
        <w:tc>
          <w:tcPr>
            <w:tcW w:type="dxa" w:w="3408"/>
          </w:tcPr>
          <w:p>
            <w:r>
              <w:t>CLAUDE.local.md.example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CLAUDE.md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commitlint.config.cjs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CONTRIBUTING.md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eslint.config.js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LICENSE.md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openapi/drezivo.v1.yaml</w:t>
            </w:r>
          </w:p>
        </w:tc>
        <w:tc>
          <w:tcPr>
            <w:tcW w:type="dxa" w:w="3408"/>
          </w:tcPr>
          <w:p>
            <w:r>
              <w:t>OpenAPI generator or REST description.</w:t>
            </w:r>
          </w:p>
        </w:tc>
        <w:tc>
          <w:tcPr>
            <w:tcW w:type="dxa" w:w="3408"/>
          </w:tcPr>
          <w:p>
            <w:r>
              <w:t>Documents the API contract consumed by clients and release checks.</w:t>
            </w:r>
          </w:p>
        </w:tc>
      </w:tr>
      <w:tr>
        <w:tc>
          <w:tcPr>
            <w:tcW w:type="dxa" w:w="3408"/>
          </w:tcPr>
          <w:p>
            <w:r>
              <w:t>openapi/generate.ts</w:t>
            </w:r>
          </w:p>
        </w:tc>
        <w:tc>
          <w:tcPr>
            <w:tcW w:type="dxa" w:w="3408"/>
          </w:tcPr>
          <w:p>
            <w:r>
              <w:t>OpenAPI generator or REST description.</w:t>
            </w:r>
          </w:p>
        </w:tc>
        <w:tc>
          <w:tcPr>
            <w:tcW w:type="dxa" w:w="3408"/>
          </w:tcPr>
          <w:p>
            <w:r>
              <w:t>Documents the API contract consumed by clients and release checks.</w:t>
            </w:r>
          </w:p>
        </w:tc>
      </w:tr>
      <w:tr>
        <w:tc>
          <w:tcPr>
            <w:tcW w:type="dxa" w:w="3408"/>
          </w:tcPr>
          <w:p>
            <w:r>
              <w:t>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scripts/branch-protection.sh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src/availability/availability.ts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src/availability/index.ts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src/catalogue/admin.ts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src/catalogue/allocation.ts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src/catalogue/index.ts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src/catalogue/staff.ts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src/common/envelope.ts</w:t>
            </w:r>
          </w:p>
        </w:tc>
        <w:tc>
          <w:tcPr>
            <w:tcW w:type="dxa" w:w="3408"/>
          </w:tcPr>
          <w:p>
            <w:r>
              <w:t>Shared contract primitive.</w:t>
            </w:r>
          </w:p>
        </w:tc>
        <w:tc>
          <w:tcPr>
            <w:tcW w:type="dxa" w:w="3408"/>
          </w:tcPr>
          <w:p>
            <w:r>
              <w:t>Keeps IDs, money, time, errors, pagination, and idempotency consistent for consumers.</w:t>
            </w:r>
          </w:p>
        </w:tc>
      </w:tr>
      <w:tr>
        <w:tc>
          <w:tcPr>
            <w:tcW w:type="dxa" w:w="3408"/>
          </w:tcPr>
          <w:p>
            <w:r>
              <w:t>src/common/errors.ts</w:t>
            </w:r>
          </w:p>
        </w:tc>
        <w:tc>
          <w:tcPr>
            <w:tcW w:type="dxa" w:w="3408"/>
          </w:tcPr>
          <w:p>
            <w:r>
              <w:t>Shared contract primitive.</w:t>
            </w:r>
          </w:p>
        </w:tc>
        <w:tc>
          <w:tcPr>
            <w:tcW w:type="dxa" w:w="3408"/>
          </w:tcPr>
          <w:p>
            <w:r>
              <w:t>Keeps IDs, money, time, errors, pagination, and idempotency consistent for consumers.</w:t>
            </w:r>
          </w:p>
        </w:tc>
      </w:tr>
      <w:tr>
        <w:tc>
          <w:tcPr>
            <w:tcW w:type="dxa" w:w="3408"/>
          </w:tcPr>
          <w:p>
            <w:r>
              <w:t>src/common/idempotency.ts</w:t>
            </w:r>
          </w:p>
        </w:tc>
        <w:tc>
          <w:tcPr>
            <w:tcW w:type="dxa" w:w="3408"/>
          </w:tcPr>
          <w:p>
            <w:r>
              <w:t>Shared contract primitive.</w:t>
            </w:r>
          </w:p>
        </w:tc>
        <w:tc>
          <w:tcPr>
            <w:tcW w:type="dxa" w:w="3408"/>
          </w:tcPr>
          <w:p>
            <w:r>
              <w:t>Keeps IDs, money, time, errors, pagination, and idempotency consistent for consumers.</w:t>
            </w:r>
          </w:p>
        </w:tc>
      </w:tr>
      <w:tr>
        <w:tc>
          <w:tcPr>
            <w:tcW w:type="dxa" w:w="3408"/>
          </w:tcPr>
          <w:p>
            <w:r>
              <w:t>src/common/ids.ts</w:t>
            </w:r>
          </w:p>
        </w:tc>
        <w:tc>
          <w:tcPr>
            <w:tcW w:type="dxa" w:w="3408"/>
          </w:tcPr>
          <w:p>
            <w:r>
              <w:t>Shared contract primitive.</w:t>
            </w:r>
          </w:p>
        </w:tc>
        <w:tc>
          <w:tcPr>
            <w:tcW w:type="dxa" w:w="3408"/>
          </w:tcPr>
          <w:p>
            <w:r>
              <w:t>Keeps IDs, money, time, errors, pagination, and idempotency consistent for consumers.</w:t>
            </w:r>
          </w:p>
        </w:tc>
      </w:tr>
      <w:tr>
        <w:tc>
          <w:tcPr>
            <w:tcW w:type="dxa" w:w="3408"/>
          </w:tcPr>
          <w:p>
            <w:r>
              <w:t>src/common/index.ts</w:t>
            </w:r>
          </w:p>
        </w:tc>
        <w:tc>
          <w:tcPr>
            <w:tcW w:type="dxa" w:w="3408"/>
          </w:tcPr>
          <w:p>
            <w:r>
              <w:t>Shared contract primitive.</w:t>
            </w:r>
          </w:p>
        </w:tc>
        <w:tc>
          <w:tcPr>
            <w:tcW w:type="dxa" w:w="3408"/>
          </w:tcPr>
          <w:p>
            <w:r>
              <w:t>Keeps IDs, money, time, errors, pagination, and idempotency consistent for consumers.</w:t>
            </w:r>
          </w:p>
        </w:tc>
      </w:tr>
      <w:tr>
        <w:tc>
          <w:tcPr>
            <w:tcW w:type="dxa" w:w="3408"/>
          </w:tcPr>
          <w:p>
            <w:r>
              <w:t>src/common/money.ts</w:t>
            </w:r>
          </w:p>
        </w:tc>
        <w:tc>
          <w:tcPr>
            <w:tcW w:type="dxa" w:w="3408"/>
          </w:tcPr>
          <w:p>
            <w:r>
              <w:t>Shared contract primitive.</w:t>
            </w:r>
          </w:p>
        </w:tc>
        <w:tc>
          <w:tcPr>
            <w:tcW w:type="dxa" w:w="3408"/>
          </w:tcPr>
          <w:p>
            <w:r>
              <w:t>Keeps IDs, money, time, errors, pagination, and idempotency consistent for consumers.</w:t>
            </w:r>
          </w:p>
        </w:tc>
      </w:tr>
      <w:tr>
        <w:tc>
          <w:tcPr>
            <w:tcW w:type="dxa" w:w="3408"/>
          </w:tcPr>
          <w:p>
            <w:r>
              <w:t>src/common/pagination.ts</w:t>
            </w:r>
          </w:p>
        </w:tc>
        <w:tc>
          <w:tcPr>
            <w:tcW w:type="dxa" w:w="3408"/>
          </w:tcPr>
          <w:p>
            <w:r>
              <w:t>Shared contract primitive.</w:t>
            </w:r>
          </w:p>
        </w:tc>
        <w:tc>
          <w:tcPr>
            <w:tcW w:type="dxa" w:w="3408"/>
          </w:tcPr>
          <w:p>
            <w:r>
              <w:t>Keeps IDs, money, time, errors, pagination, and idempotency consistent for consumers.</w:t>
            </w:r>
          </w:p>
        </w:tc>
      </w:tr>
      <w:tr>
        <w:tc>
          <w:tcPr>
            <w:tcW w:type="dxa" w:w="3408"/>
          </w:tcPr>
          <w:p>
            <w:r>
              <w:t>src/common/time.ts</w:t>
            </w:r>
          </w:p>
        </w:tc>
        <w:tc>
          <w:tcPr>
            <w:tcW w:type="dxa" w:w="3408"/>
          </w:tcPr>
          <w:p>
            <w:r>
              <w:t>Shared contract primitive.</w:t>
            </w:r>
          </w:p>
        </w:tc>
        <w:tc>
          <w:tcPr>
            <w:tcW w:type="dxa" w:w="3408"/>
          </w:tcPr>
          <w:p>
            <w:r>
              <w:t>Keeps IDs, money, time, errors, pagination, and idempotency consistent for consumers.</w:t>
            </w:r>
          </w:p>
        </w:tc>
      </w:tr>
      <w:tr>
        <w:tc>
          <w:tcPr>
            <w:tcW w:type="dxa" w:w="3408"/>
          </w:tcPr>
          <w:p>
            <w:r>
              <w:t>src/files/index.ts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src/files/uploads.ts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src/finance/index.ts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src/finance/payment-status.ts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src/finance/receipts.ts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src/finance/refunds.ts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src/fittings/actions.ts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src/fittings/create.ts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src/fittings/fitting.ts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src/fittings/index.ts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src/fittings/intake.ts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src/fittings/list.ts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src/fittings/schedule.ts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src/fittings/state.ts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src/guest/guest.ts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src/guest/index.ts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src/index.ts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src/operator/index.ts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src/operator/operator.ts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src/reservations/actions.ts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src/reservations/detail.ts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src/reservations/hold.ts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src/reservations/index.ts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src/reservations/list.ts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src/reservations/reservation.ts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src/reservations/state.ts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src/storefront/catalogue.ts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src/storefront/index.ts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src/storefront/payment-methods.ts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src/storefront/storefront.ts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src/tenancy/actor-context.ts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src/tenancy/index.ts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src/tenancy/onboarding.ts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src/tenancy/tenant.ts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tests/actor-context.test.ts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tests/availability-staff.test.ts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tests/catalogue-admin.test.ts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tests/catalogue-allocation.test.ts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tests/catalogue-staff.test.ts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tests/enums.test.ts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tests/errors.test.ts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tests/fittings.test.ts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tests/money.test.ts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tests/operator.test.ts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tests/payment-method-settings.test.ts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tests/reservations.test.ts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tests/tenancy-onboarding.test.ts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tsconfig.build.json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tsconfig.json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tsup.config.ts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vitest.config.ts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</w:tbl>
    <w:p>
      <w:r>
        <w:br w:type="page"/>
      </w:r>
    </w:p>
    <w:p>
      <w:pPr>
        <w:pStyle w:val="Heading1"/>
      </w:pPr>
      <w:r>
        <w:t>Workspace: api</w:t>
      </w:r>
    </w:p>
    <w:p>
      <w:r>
        <w:t>Purpose: Express REST API, tenant authorization, Supabase PostgreSQL/Drizzle persistence, and worker. Primary relationship: app, web.</w:t>
      </w:r>
    </w:p>
    <w:p>
      <w:r>
        <w:t>Change rule. Keep edits inside this ownership boundary. If a request/response changes, update contracts first; if persistence changes, update API migrations/schema and the data model/runbook; then update consumers and tests.</w:t>
      </w:r>
    </w:p>
    <w:p>
      <w:pPr>
        <w:pStyle w:val="Heading2"/>
      </w:pPr>
      <w:r>
        <w:t>Folder inventory</w:t>
      </w:r>
    </w:p>
    <w:p>
      <w:r>
        <w:t>Each directory is an ownership boundary. The file inventory below is generated from this checkout and explains every file outside dependency/build output.</w:t>
      </w:r>
    </w:p>
    <w:p>
      <w:pPr>
        <w:pStyle w:val="NoSpacing"/>
      </w:pPr>
      <w:r>
        <w:t>api/</w:t>
        <w:br/>
        <w:t>├── .claude/</w:t>
        <w:br/>
        <w:t>│   ├── agents/</w:t>
        <w:br/>
        <w:t>│   │   ├── code-reviewer.md</w:t>
        <w:br/>
        <w:t>│   │   ├── frontend-designer.md</w:t>
        <w:br/>
        <w:t>│   │   ├── security-reviewer.md</w:t>
        <w:br/>
        <w:t>│   │   └── silent-failure-hunter.md</w:t>
        <w:br/>
        <w:t>│   ├── hooks/</w:t>
        <w:br/>
        <w:t>│   │   ├── block-dangerous-commands.sh</w:t>
        <w:br/>
        <w:t>│   │   ├── lesson-guard.js</w:t>
        <w:br/>
        <w:t>│   │   ├── package.json</w:t>
        <w:br/>
        <w:t>│   │   ├── protect-files.sh</w:t>
        <w:br/>
        <w:t>│   │   ├── scan-secrets.sh</w:t>
        <w:br/>
        <w:t>│   │   ├── session-start.sh</w:t>
        <w:br/>
        <w:t>│   │   └── warn-large-files.sh</w:t>
        <w:br/>
        <w:t>│   ├── rules/</w:t>
        <w:br/>
        <w:t>│   │   ├── code-quality.md</w:t>
        <w:br/>
        <w:t>│   │   ├── engineering-standards.md</w:t>
        <w:br/>
        <w:t>│   │   ├── frontend.md</w:t>
        <w:br/>
        <w:t>│   │   ├── git-workflow.md</w:t>
        <w:br/>
        <w:t>│   │   ├── idempotency-concurrency.md</w:t>
        <w:br/>
        <w:t>│   │   ├── lessons.md</w:t>
        <w:br/>
        <w:t>│   │   ├── no-tracked-env.md</w:t>
        <w:br/>
        <w:t>│   │   ├── nonnegotiables.md</w:t>
        <w:br/>
        <w:t>│   │   ├── security-foundation.md</w:t>
        <w:br/>
        <w:t>│   │   ├── security.md</w:t>
        <w:br/>
        <w:t>│   │   ├── session-lifecycle.md</w:t>
        <w:br/>
        <w:t>│   │   ├── testing.md</w:t>
        <w:br/>
        <w:t>│   │   └── writing-style.md</w:t>
        <w:br/>
        <w:t>│   └── settings.json</w:t>
        <w:br/>
        <w:t>├── .codex/</w:t>
        <w:br/>
        <w:t>│   ├── agents/</w:t>
        <w:br/>
        <w:t>│   │   ├── code-reviewer.md</w:t>
        <w:br/>
        <w:t>│   │   ├── frontend-designer.md</w:t>
        <w:br/>
        <w:t>│   │   ├── security-reviewer.md</w:t>
        <w:br/>
        <w:t>│   │   └── silent-failure-hunter.md</w:t>
        <w:br/>
        <w:t>│   ├── hooks/</w:t>
        <w:br/>
        <w:t>│   │   ├── block-dangerous-commands.sh</w:t>
        <w:br/>
        <w:t>│   │   ├── lesson-guard.cjs</w:t>
        <w:br/>
        <w:t>│   │   ├── package.json</w:t>
        <w:br/>
        <w:t>│   │   ├── protect-files.sh</w:t>
        <w:br/>
        <w:t>│   │   ├── scan-secrets.sh</w:t>
        <w:br/>
        <w:t>│   │   ├── session-start.sh</w:t>
        <w:br/>
        <w:t>│   │   └── warn-large-files.sh</w:t>
        <w:br/>
        <w:t>│   ├── rules/</w:t>
        <w:br/>
        <w:t>│   │   ├── code-quality.md</w:t>
        <w:br/>
        <w:t>│   │   ├── engineering-standards.md</w:t>
        <w:br/>
        <w:t>│   │   ├── frontend.md</w:t>
        <w:br/>
        <w:t>│   │   ├── git-workflow.md</w:t>
        <w:br/>
        <w:t>│   │   ├── idempotency-concurrency.md</w:t>
        <w:br/>
        <w:t>│   │   ├── lessons.md</w:t>
        <w:br/>
        <w:t>│   │   ├── no-tracked-env.md</w:t>
        <w:br/>
        <w:t>│   │   ├── nonnegotiables.md</w:t>
        <w:br/>
        <w:t>│   │   ├── security-foundation.md</w:t>
        <w:br/>
        <w:t>│   │   ├── security.md</w:t>
        <w:br/>
        <w:t>│   │   ├── session-lifecycle.md</w:t>
        <w:br/>
        <w:t>│   │   ├── testing.md</w:t>
        <w:br/>
        <w:t>│   │   └── writing-style.md</w:t>
        <w:br/>
        <w:t>│   ├── AGENTS.md</w:t>
        <w:br/>
        <w:t>│   ├── README.md</w:t>
        <w:br/>
        <w:t>│   └── settings.reference.json</w:t>
        <w:br/>
        <w:t>├── .github/</w:t>
        <w:br/>
        <w:t>│   ├── actions/</w:t>
        <w:br/>
        <w:t>│   │   └── bootstrap-contracts/</w:t>
        <w:br/>
        <w:t>│   │       └── action.yml</w:t>
        <w:br/>
        <w:t>│   ├── ISSUE_TEMPLATE/</w:t>
        <w:br/>
        <w:t>│   │   ├── bug_report.md</w:t>
        <w:br/>
        <w:t>│   │   └── feature_request.md</w:t>
        <w:br/>
        <w:t>│   ├── workflows/</w:t>
        <w:br/>
        <w:t>│   │   └── ci.yml</w:t>
        <w:br/>
        <w:t>│   ├── CODEOWNERS</w:t>
        <w:br/>
        <w:t>│   └── PULL_REQUEST_TEMPLATE.md</w:t>
        <w:br/>
        <w:t>├── .husky/</w:t>
        <w:br/>
        <w:t>│   ├── commit-msg</w:t>
        <w:br/>
        <w:t>│   └── pre-commit</w:t>
        <w:br/>
        <w:t>├── scripts/</w:t>
        <w:br/>
        <w:t>│   ├── branch-protection.sh</w:t>
        <w:br/>
        <w:t>│   └── migrate.ts</w:t>
        <w:br/>
        <w:t>├── src/</w:t>
        <w:br/>
        <w:t>│   ├── __tests__/</w:t>
        <w:br/>
        <w:t>│   │   ├── app.bootstrap.test.ts</w:t>
        <w:br/>
        <w:t>│   │   ├── app.onboarding-body.test.ts</w:t>
        <w:br/>
        <w:t>│   │   ├── app.onboarding-plan.test.ts</w:t>
        <w:br/>
        <w:t>│   │   ├── app.test.ts</w:t>
        <w:br/>
        <w:t>│   │   └── setup-env.ts</w:t>
        <w:br/>
        <w:t>│   ├── config/</w:t>
        <w:br/>
        <w:t>│   │   ├── __tests__/</w:t>
        <w:br/>
        <w:t>│   │   │   └── cors-origins.test.ts</w:t>
        <w:br/>
        <w:t>│   │   ├── cors-origins.ts</w:t>
        <w:br/>
        <w:t>│   │   ├── index.ts</w:t>
        <w:br/>
        <w:t>│   │   └── load-env.ts</w:t>
        <w:br/>
        <w:t>│   ├── db/</w:t>
        <w:br/>
        <w:t>│   │   ├── migrations/</w:t>
        <w:br/>
        <w:t>│   │   │   ├── 0000_extensions.sql</w:t>
        <w:br/>
        <w:t>│   │   │   ├── 0001_tenancy.sql</w:t>
        <w:br/>
        <w:t>│   │   │   ├── 0002_catalogue_assets.sql</w:t>
        <w:br/>
        <w:t>│   │   │   ├── 0003_availability_exclusion.sql</w:t>
        <w:br/>
        <w:t>│   │   │   ├── 0004_reservations.sql</w:t>
        <w:br/>
        <w:t>│   │   │   ├── 0005_finance.sql</w:t>
        <w:br/>
        <w:t>│   │   │   ├── 0006_outbox_jobs.sql</w:t>
        <w:br/>
        <w:t>│   │   │   ├── 0007_idempotency.sql</w:t>
        <w:br/>
        <w:t>│   │   │   ├── 0008_rls_policies.sql</w:t>
        <w:br/>
        <w:t>│   │   │   ├── 0009_accounts.sql</w:t>
        <w:br/>
        <w:t>│   │   │   ├── 0010_rls_policy_tenant_guc_empty_guard.sql</w:t>
        <w:br/>
        <w:t>│   │   │   ├── 0011_onboarding_records.sql</w:t>
        <w:br/>
        <w:t>│   │   │   ├── 0012_bootstrap_idempotency_audit.sql</w:t>
        <w:br/>
        <w:t>│   │   │   ├── 0013_webhook_inbox_privileges.sql</w:t>
        <w:br/>
        <w:t>│   │   │   ├── 0014_owner_onboarding_details.sql</w:t>
        <w:br/>
        <w:t>│   │   │   ├── 0015_operator_indexes.sql</w:t>
        <w:br/>
        <w:t>│   │   │   ├── 0015_owner_onboarding_attempt.sql</w:t>
        <w:br/>
        <w:t>│   │   │   ├── 0016_tenant_bootstrap.sql</w:t>
        <w:br/>
        <w:t>│   │   │   ├── 0017_actor_workspace_resolution.sql</w:t>
        <w:br/>
        <w:t>│   │   │   ├── 0018_entitlement_runtime_privileges.sql</w:t>
        <w:br/>
        <w:t>│   │   │   ├── 0019_membership_invitations.sql</w:t>
        <w:br/>
        <w:t>│   │   │   ├── 0020_verified_invitation_claim.sql</w:t>
        <w:br/>
        <w:t>│   │   │   ├── 0021_clerk_organization_cleanup.sql</w:t>
        <w:br/>
        <w:t>│   │   │   ├── 0021_operator_command_audit_v2.sql</w:t>
        <w:br/>
        <w:t>│   │   │   ├── 0022_operator_v2_constraints.sql</w:t>
        <w:br/>
        <w:t>│   │   │   ├── 0023_reusable_measurement_guides.sql</w:t>
        <w:br/>
        <w:t>│   │   │   ├── 0024_product_style_code.sql</w:t>
        <w:br/>
        <w:t>│   │   │   ├── 0025_catalogue_phase0_integrity.sql</w:t>
        <w:br/>
        <w:t>│   │   │   ├── 0026_category_status_defaults.sql</w:t>
        <w:br/>
        <w:t>│   │   │   ├── 0027_optional_variant_color.sql</w:t>
        <w:br/>
        <w:t>│   │   │   ├── 0028_catalogue_scale_indexes.sql</w:t>
        <w:br/>
        <w:t>│   │   │   ├── 0029_catalogue_tenant_search_indexes.sql</w:t>
        <w:br/>
        <w:t>│   │   │   ├── 0030_catalogue_combined_search_index.sql</w:t>
        <w:br/>
        <w:t>│   │   │   ├── 0031_reservation_phase0_integrity.sql</w:t>
        <w:br/>
        <w:t>│   │   │   ├── 0032_reservation_parent_tenant_integrity.sql</w:t>
        <w:br/>
        <w:t>│   │   │   ├── 0033_reservation_payment_projection_alignment.sql</w:t>
        <w:br/>
        <w:t>│   │   │   ├── 0034_reservation_list_read_indexes.sql</w:t>
        <w:br/>
        <w:t>│   │   │   ├── 0035_payment_verification_decision_alignment.sql</w:t>
        <w:br/>
        <w:t>│   │   │   ├── 0036_reservation_review_expiry_index.sql</w:t>
        <w:br/>
        <w:t>│   │   │   ├── 0037_payment_method_storefront_visibility.sql</w:t>
        <w:br/>
        <w:t>│   │   │   ├── 0037_reversible_product_archive_assets.sql</w:t>
        <w:br/>
        <w:t>│   │   │   ├── 0038_default_reservation_policy_snapshot.sql</w:t>
        <w:br/>
        <w:t>│   │   │   ├── 0039_remove_preparation_buffer.sql</w:t>
        <w:br/>
        <w:t>│   │   │   ├── 0040_cash_tendered_change.sql</w:t>
        <w:br/>
        <w:t>│   │   │   ├── 0041_fittings_persistence.sql</w:t>
        <w:br/>
        <w:t>│   │   │   └── README.md</w:t>
        <w:br/>
        <w:t>│   │   ├── schema/</w:t>
        <w:br/>
        <w:t>│   │   │   ├── _shared.ts</w:t>
        <w:br/>
        <w:t>│   │   │   ├── account.ts</w:t>
        <w:br/>
        <w:t>│   │   │   ├── audit.ts</w:t>
        <w:br/>
        <w:t>│   │   │   ├── availability.ts</w:t>
        <w:br/>
        <w:t>│   │   │   ├── billing.ts</w:t>
        <w:br/>
        <w:t>│   │   │   ├── bootstrap.ts</w:t>
        <w:br/>
        <w:t>│   │   │   ├── catalogue.ts</w:t>
        <w:br/>
        <w:t>│   │   │   ├── files.ts</w:t>
        <w:br/>
        <w:t>│   │   │   ├── finance.ts</w:t>
        <w:br/>
        <w:t>│   │   │   ├── index.ts</w:t>
        <w:br/>
        <w:t>│   │   │   ├── invitations.ts</w:t>
        <w:br/>
        <w:t>│   │   │   ├── jobs.ts</w:t>
        <w:br/>
        <w:t>│   │   │   ├── onboarding.ts</w:t>
        <w:br/>
        <w:t>│   │   │   ├── reservations.ts</w:t>
        <w:br/>
        <w:t>│   │   │   ├── storefront.ts</w:t>
        <w:br/>
        <w:t>│   │   │   └── tenancy.ts</w:t>
        <w:br/>
        <w:t>│   │   └── client.ts</w:t>
        <w:br/>
        <w:t>│   ├── integrations/</w:t>
        <w:br/>
        <w:t>│   │   ├── clerk/</w:t>
        <w:br/>
        <w:t>│   │   │   ├── __tests__/</w:t>
        <w:br/>
        <w:t>│   │   │   ├── clerk.adapter.ts</w:t>
        <w:br/>
        <w:t>│   │   │   └── index.ts</w:t>
        <w:br/>
        <w:t>│   │   └── storage/</w:t>
        <w:br/>
        <w:t>│   │       ├── object-storage.ts</w:t>
        <w:br/>
        <w:t>│   │       └── s3-object-storage.ts</w:t>
        <w:br/>
        <w:t>│   ├── middleware/</w:t>
        <w:br/>
        <w:t>│   │   ├── __tests__/</w:t>
        <w:br/>
        <w:t>│   │   │   ├── auth.test.ts</w:t>
        <w:br/>
        <w:t>│   │   │   └── cors.test.ts</w:t>
        <w:br/>
        <w:t>│   │   ├── auth.ts</w:t>
        <w:br/>
        <w:t>│   │   ├── cors.ts</w:t>
        <w:br/>
        <w:t>│   │   ├── error-handler.ts</w:t>
        <w:br/>
        <w:t>│   │   ├── idempotency.ts</w:t>
        <w:br/>
        <w:t>│   │   ├── rate-limit.ts</w:t>
        <w:br/>
        <w:t>│   │   ├── request-id.ts</w:t>
        <w:br/>
        <w:t>│   │   ├── tenant-context.ts</w:t>
        <w:br/>
        <w:t>│   │   ├── tenant-policy.ts</w:t>
        <w:br/>
        <w:t>│   │   └── validate.ts</w:t>
        <w:br/>
        <w:t>│   ├── modules/</w:t>
        <w:br/>
        <w:t>│   │   ├── __tests__/</w:t>
        <w:br/>
        <w:t>│   │   │   └── module-boundaries.test.ts</w:t>
        <w:br/>
        <w:t>│   │   ├── accounts/</w:t>
        <w:br/>
        <w:t>│   │   │   └── account.repository.ts</w:t>
        <w:br/>
        <w:t>│   │   ├── audit/</w:t>
        <w:br/>
        <w:t>│   │   │   └── global-audit.repository.ts</w:t>
        <w:br/>
        <w:t>│   │   ├── availability/</w:t>
        <w:br/>
        <w:t>│   │   │   └── availability.repository.ts</w:t>
        <w:br/>
        <w:t>│   │   ├── billing/</w:t>
        <w:br/>
        <w:t>│   │   │   ├── billing.controller.ts</w:t>
        <w:br/>
        <w:t>│   │   │   ├── billing.middleware.ts</w:t>
        <w:br/>
        <w:t>│   │   │   ├── billing.repository.ts</w:t>
        <w:br/>
        <w:t>│   │   │   ├── billing.routes.ts</w:t>
        <w:br/>
        <w:t>│   │   │   ├── billing.schemas.ts</w:t>
        <w:br/>
        <w:t>│   │   │   ├── billing.service.ts</w:t>
        <w:br/>
        <w:t>│   │   │   └── index.ts</w:t>
        <w:br/>
        <w:t>│   │   ├── bootstrap/</w:t>
        <w:br/>
        <w:t>│   │   │   └── bootstrap.repository.ts</w:t>
        <w:br/>
        <w:t>│   │   ├── catalogue/</w:t>
        <w:br/>
        <w:t>│   │   │   ├── catalogue-allocation.repository.ts</w:t>
        <w:br/>
        <w:t>│   │   │   ├── catalogue-allocation.service.ts</w:t>
        <w:br/>
        <w:t>│   │   │   ├── catalogue.bootstrap.ts</w:t>
        <w:br/>
        <w:t>│   │   │   ├── catalogue.controller.ts</w:t>
        <w:br/>
        <w:t>│   │   │   ├── catalogue.middleware.ts</w:t>
        <w:br/>
        <w:t>│   │   │   ├── catalogue.read.repository.ts</w:t>
        <w:br/>
        <w:t>│   │   │   ├── catalogue.repository.ts</w:t>
        <w:br/>
        <w:t>│   │   │   ├── catalogue.routes.ts</w:t>
        <w:br/>
        <w:t>│   │   │   └── catalogue.service.ts</w:t>
        <w:br/>
        <w:t>│   │   ├── entitlements/</w:t>
        <w:br/>
        <w:t>│   │   │   ├── __tests__/</w:t>
        <w:br/>
        <w:t>│   │   │   ├── entitlements.repository.ts</w:t>
        <w:br/>
        <w:t>│   │   │   ├── entitlements.service.ts</w:t>
        <w:br/>
        <w:t>│   │   │   └── index.ts</w:t>
        <w:br/>
        <w:t>│   │   ├── files/</w:t>
        <w:br/>
        <w:t>│   │   │   ├── files.controller.ts</w:t>
        <w:br/>
        <w:t>│   │   │   ├── files.middleware.ts</w:t>
        <w:br/>
        <w:t>│   │   │   ├── files.repository.ts</w:t>
        <w:br/>
        <w:t>│   │   │   ├── files.routes.ts</w:t>
        <w:br/>
        <w:t>│   │   │   └── files.service.ts</w:t>
        <w:br/>
        <w:t>│   │   ├── internal-operator/</w:t>
        <w:br/>
        <w:t>│   │   │   ├── __tests__/</w:t>
        <w:br/>
        <w:t>│   │   │   ├── index.ts</w:t>
        <w:br/>
        <w:t>│   │   │   └── internal-operator.routes.ts</w:t>
        <w:br/>
        <w:t>│   │   ├── membership-invitations/</w:t>
        <w:br/>
        <w:t>│   │   │   ├── __tests__/</w:t>
        <w:br/>
        <w:t>│   │   │   ├── membership-invitation-claim.repository.ts</w:t>
        <w:br/>
        <w:t>│   │   │   ├── membership-invitation-claim.service.ts</w:t>
        <w:br/>
        <w:t>│   │   │   ├── membership-invitation-webhook.service.ts</w:t>
        <w:br/>
        <w:t>│   │   │   ├── membership-invitations.controller.ts</w:t>
        <w:br/>
        <w:t>│   │   │   ├── membership-invitations.dispatcher.ts</w:t>
        <w:br/>
        <w:t>│   │   │   ├── membership-invitations.middleware.ts</w:t>
        <w:br/>
        <w:t>│   │   │   ├── membership-invitations.repository.ts</w:t>
        <w:br/>
        <w:t>│   │   │   ├── membership-invitations.routes.ts</w:t>
        <w:br/>
        <w:t>│   │   │   ├── membership-invitations.schemas.ts</w:t>
        <w:br/>
        <w:t>│   │   │   └── membership-invitations.service.ts</w:t>
        <w:br/>
        <w:t>│   │   ├── onboarding/</w:t>
        <w:br/>
        <w:t>│   │   │   ├── onboarding-attempt.repository.ts</w:t>
        <w:br/>
        <w:t>│   │   │   ├── onboarding-cleanup.repository.ts</w:t>
        <w:br/>
        <w:t>│   │   │   ├── onboarding.controller.ts</w:t>
        <w:br/>
        <w:t>│   │   │   ├── onboarding.dto.ts</w:t>
        <w:br/>
        <w:t>│   │   │   ├── onboarding.middleware.ts</w:t>
        <w:br/>
        <w:t>│   │   │   ├── onboarding.persistence.ts</w:t>
        <w:br/>
        <w:t>│   │   │   ├── onboarding.repository.ts</w:t>
        <w:br/>
        <w:t>│   │   │   ├── onboarding.routes.ts</w:t>
        <w:br/>
        <w:t>│   │   │   ├── onboarding.schemas.ts</w:t>
        <w:br/>
        <w:t>│   │   │   ├── onboarding.service.ts</w:t>
        <w:br/>
        <w:t>│   │   │   ├── tenant-bootstrap.persistence.ts</w:t>
        <w:br/>
        <w:t>│   │   │   ├── tenant-bootstrap.repository.ts</w:t>
        <w:br/>
        <w:t>│   │   │   └── tenant-bootstrap.service.ts</w:t>
        <w:br/>
        <w:t>│   │   ├── payment-methods/</w:t>
        <w:br/>
        <w:t>│   │   │   ├── payment-methods.controller.ts</w:t>
        <w:br/>
        <w:t>│   │   │   ├── payment-methods.middleware.ts</w:t>
        <w:br/>
        <w:t>│   │   │   ├── payment-methods.repository.ts</w:t>
        <w:br/>
        <w:t>│   │   │   ├── payment-methods.routes.ts</w:t>
        <w:br/>
        <w:t>│   │   │   └── payment-methods.service.ts</w:t>
        <w:br/>
        <w:t>│   │   ├── reservations/</w:t>
        <w:br/>
        <w:t>│   │   │   ├── reservations.availability.repository.ts</w:t>
        <w:br/>
        <w:t>│   │   │   ├── reservations.cancellation.service.ts</w:t>
        <w:br/>
        <w:t>│   │   │   ├── reservations.command.repository.ts</w:t>
        <w:br/>
        <w:t>│   │   │   ├── reservations.command.service.ts</w:t>
        <w:br/>
        <w:t>│   │   │   ├── reservations.completion-gate.service.ts</w:t>
        <w:br/>
        <w:t>│   │   │   ├── reservations.completion.service.ts</w:t>
        <w:br/>
        <w:t>│   │   │   ├── reservations.controller.ts</w:t>
        <w:br/>
        <w:t>│   │   │   ├── reservations.middleware.ts</w:t>
        <w:br/>
        <w:t>│   │   │   ├── reservations.pickup.service.ts</w:t>
        <w:br/>
        <w:t>│   │   │   ├── reservations.quote.ts</w:t>
        <w:br/>
        <w:t>│   │   │   ├── reservations.repository.ts</w:t>
        <w:br/>
        <w:t>│   │   │   ├── reservations.return.service.ts</w:t>
        <w:br/>
        <w:t>│   │   │   ├── reservations.review.repository.ts</w:t>
        <w:br/>
        <w:t>│   │   │   ├── reservations.review.service.ts</w:t>
        <w:br/>
        <w:t>│   │   │   ├── reservations.routes.ts</w:t>
        <w:br/>
        <w:t>│   │   │   └── reservations.service.ts</w:t>
        <w:br/>
        <w:t>│   │   ├── storefront/</w:t>
        <w:br/>
        <w:t>│   │   │   ├── storefront.controller.ts</w:t>
        <w:br/>
        <w:t>│   │   │   ├── storefront.dto.ts</w:t>
        <w:br/>
        <w:t>│   │   │   ├── storefront.repository.ts</w:t>
        <w:br/>
        <w:t>│   │   │   ├── storefront.routes.ts</w:t>
        <w:br/>
        <w:t>│   │   │   ├── storefront.schemas.ts</w:t>
        <w:br/>
        <w:t>│   │   │   └── storefront.service.ts</w:t>
        <w:br/>
        <w:t>│   │   ├── tenancy/</w:t>
        <w:br/>
        <w:t>│   │   │   ├── __tests__/</w:t>
        <w:br/>
        <w:t>│   │   │   ├── tenancy.controller.ts</w:t>
        <w:br/>
        <w:t>│   │   │   ├── tenancy.dto.ts</w:t>
        <w:br/>
        <w:t>│   │   │   ├── tenancy.repository.ts</w:t>
        <w:br/>
        <w:t>│   │   │   ├── tenancy.routes.ts</w:t>
        <w:br/>
        <w:t>│   │   │   ├── tenancy.schemas.ts</w:t>
        <w:br/>
        <w:t>│   │   │   └── tenancy.service.ts</w:t>
        <w:br/>
        <w:t>│   │   └── webhooks/</w:t>
        <w:br/>
        <w:t>│   │       ├── __tests__/</w:t>
        <w:br/>
        <w:t>│   │       ├── clerk-reconciliation.repository.ts</w:t>
        <w:br/>
        <w:t>│   │       ├── clerk-reconciliation.service.ts</w:t>
        <w:br/>
        <w:t>│   │       ├── clerk.controller.ts</w:t>
        <w:br/>
        <w:t>│   │       ├── clerk.middleware.ts</w:t>
        <w:br/>
        <w:t>│   │       ├── clerk.reconciliation.ts</w:t>
        <w:br/>
        <w:t>│   │       ├── clerk.routes.ts</w:t>
        <w:br/>
        <w:t>│   │       ├── clerk.schemas.ts</w:t>
        <w:br/>
        <w:t>│   │       ├── clerk.service.ts</w:t>
        <w:br/>
        <w:t>│   │       ├── clerk.verifier.ts</w:t>
        <w:br/>
        <w:t>│   │       └── webhook-inbox.repository.ts</w:t>
        <w:br/>
        <w:t>│   ├── shared/</w:t>
        <w:br/>
        <w:t>│   │   ├── __tests__/</w:t>
        <w:br/>
        <w:t>│   │   │   └── protected-recipient.test.ts</w:t>
        <w:br/>
        <w:t>│   │   ├── errors.ts</w:t>
        <w:br/>
        <w:t>│   │   ├── idempotency.ts</w:t>
        <w:br/>
        <w:t>│   │   ├── logger.ts</w:t>
        <w:br/>
        <w:t>│   │   ├── money.ts</w:t>
        <w:br/>
        <w:t>│   │   ├── pagination.ts</w:t>
        <w:br/>
        <w:t>│   │   ├── protected-recipient.ts</w:t>
        <w:br/>
        <w:t>│   │   ├── response.ts</w:t>
        <w:br/>
        <w:t>│   │   ├── result.ts</w:t>
        <w:br/>
        <w:t>│   │   ├── safe-json.ts</w:t>
        <w:br/>
        <w:t>│   │   └── tenant-idempotency.ts</w:t>
        <w:br/>
        <w:t>│   ├── worker/</w:t>
        <w:br/>
        <w:t>│   │   ├── handlers/</w:t>
        <w:br/>
        <w:t>│   │   │   ├── __tests__/</w:t>
        <w:br/>
        <w:t>│   │   │   ├── clerk-organization-cleanup.ts</w:t>
        <w:br/>
        <w:t>│   │   │   ├── clerk-webhook-reconciler.ts</w:t>
        <w:br/>
        <w:t>│   │   │   ├── hold-expirer.ts</w:t>
        <w:br/>
        <w:t>│   │   │   ├── outbox-dispatcher.ts</w:t>
        <w:br/>
        <w:t>│   │   │   ├── subscription-lifecycle.ts</w:t>
        <w:br/>
        <w:t>│   │   │   └── tenant-bootstrap.ts</w:t>
        <w:br/>
        <w:t>│   │   └── runner.ts</w:t>
        <w:br/>
        <w:t>│   ├── app.ts</w:t>
        <w:br/>
        <w:t>│   ├── server.ts</w:t>
        <w:br/>
        <w:t>│   └── worker.ts</w:t>
        <w:br/>
        <w:t>├── tests/</w:t>
        <w:br/>
        <w:t>│   └── integration/</w:t>
        <w:br/>
        <w:t>│       ├── helpers/</w:t>
        <w:br/>
        <w:t>│       │   ├── factories.ts</w:t>
        <w:br/>
        <w:t>│       │   └── test-db.ts</w:t>
        <w:br/>
        <w:t>│       ├── accounts.test.ts</w:t>
        <w:br/>
        <w:t>│       ├── actor-workspace-resolution.test.ts</w:t>
        <w:br/>
        <w:t>│       ├── bootstrap-primitives.test.ts</w:t>
        <w:br/>
        <w:t>│       ├── catalogue-add-clothing-route.test.ts</w:t>
        <w:br/>
        <w:t>│       ├── catalogue-add-clothing.test.ts</w:t>
        <w:br/>
        <w:t>│       ├── catalogue-add-variant-route.test.ts</w:t>
        <w:br/>
        <w:t>│       ├── catalogue-archive-clothing-route.test.ts</w:t>
        <w:br/>
        <w:t>│       ├── catalogue-asset-lifecycle-route.test.ts</w:t>
        <w:br/>
        <w:t>│       ├── catalogue-availability-summary.test.ts</w:t>
        <w:br/>
        <w:t>│       ├── catalogue-category-crud.test.ts</w:t>
        <w:br/>
        <w:t>│       ├── catalogue-draft-publish-route.test.ts</w:t>
        <w:br/>
        <w:t>│       ├── catalogue-draft-publish.test.ts</w:t>
        <w:br/>
        <w:t>│       ├── catalogue-edit-clothing-route.test.ts</w:t>
        <w:br/>
        <w:t>│       ├── catalogue-files.test.ts</w:t>
        <w:br/>
        <w:t>│       ├── catalogue-lifecycle-propagation.test.ts</w:t>
        <w:br/>
        <w:t>│       ├── catalogue-phase0.test.ts</w:t>
        <w:br/>
        <w:t>│       ├── catalogue-read-model.test.ts</w:t>
        <w:br/>
        <w:t>│       ├── catalogue-reservation-handoff.test.ts</w:t>
        <w:br/>
        <w:t>│       ├── catalogue-rls-authorization.test.ts</w:t>
        <w:br/>
        <w:t>│       ├── catalogue-scale-bounds.test.ts</w:t>
        <w:br/>
        <w:t>│       ├── catalogue-vertical-slice-complete.test.ts</w:t>
        <w:br/>
        <w:t>│       ├── entitlements.test.ts</w:t>
        <w:br/>
        <w:t>│       ├── membership-invitation-claim.test.ts</w:t>
        <w:br/>
        <w:t>│       ├── membership-invitations.test.ts</w:t>
        <w:br/>
        <w:t>│       ├── onboarding.test.ts</w:t>
        <w:br/>
        <w:t>│       ├── payment-method-settings.test.ts</w:t>
        <w:br/>
        <w:t>│       ├── reservation-create.test.ts</w:t>
        <w:br/>
        <w:t>│       ├── reservation-list-read-model.test.ts</w:t>
        <w:br/>
        <w:t>│       ├── reservation-phase0-integrity.test.ts</w:t>
        <w:br/>
        <w:t>│       ├── reservation-quote.test.ts</w:t>
        <w:br/>
        <w:t>│       ├── reservation-review.test.ts</w:t>
        <w:br/>
        <w:t>│       ├── subscription-lifecycle.test.ts</w:t>
        <w:br/>
        <w:t>│       ├── tenant-bootstrap.test.ts</w:t>
        <w:br/>
        <w:t>│       └── webhook-inbox.test.ts</w:t>
        <w:br/>
        <w:t>├── .dockerignore</w:t>
        <w:br/>
        <w:t>├── .gitignore</w:t>
        <w:br/>
        <w:t>├── .prettierrc</w:t>
        <w:br/>
        <w:t>├── AGENTS.md</w:t>
        <w:br/>
        <w:t>├── CHANGELOG.md</w:t>
        <w:br/>
        <w:t>├── commitlint.config.cjs</w:t>
        <w:br/>
        <w:t>├── CONTRIBUTING.md</w:t>
        <w:br/>
        <w:t>├── Dockerfile</w:t>
        <w:br/>
        <w:t>├── drizzle.config.ts</w:t>
        <w:br/>
        <w:t>├── eslint.config.js</w:t>
        <w:br/>
        <w:t>├── LICENSE.md</w:t>
        <w:br/>
        <w:t>├── package.json</w:t>
        <w:br/>
        <w:t>├── README.md</w:t>
        <w:br/>
        <w:t>├── TENANCY-ONBOARDING-V1-CHECKLIST.md</w:t>
        <w:br/>
        <w:t>├── tsconfig.json</w:t>
        <w:br/>
        <w:t>├── tsconfig.test.json</w:t>
        <w:br/>
        <w:t>├── V1-BACKEND-CHECKLIST.md</w:t>
        <w:br/>
        <w:t>├── V1-BUSINESS-BACKEND-TASKS.md</w:t>
        <w:br/>
        <w:t>└── vitest.config.ts</w:t>
        <w:br/>
        <w:t>... all deeper files are listed in the file inventory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Directory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Connection</w:t>
            </w:r>
          </w:p>
        </w:tc>
      </w:tr>
      <w:tr>
        <w:tc>
          <w:tcPr>
            <w:tcW w:type="dxa" w:w="3408"/>
          </w:tcPr>
          <w:p>
            <w:r>
              <w:t>.claude/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.github/actions/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.github/actions/bootstrap-contracts/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.github/ISSUE_TEMPLATE/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.github/workflows/</w:t>
            </w:r>
          </w:p>
        </w:tc>
        <w:tc>
          <w:tcPr>
            <w:tcW w:type="dxa" w:w="3408"/>
          </w:tcPr>
          <w:p>
            <w:r>
              <w:t>GitHub Actions workflow.</w:t>
            </w:r>
          </w:p>
        </w:tc>
        <w:tc>
          <w:tcPr>
            <w:tcW w:type="dxa" w:w="3408"/>
          </w:tcPr>
          <w:p>
            <w:r>
              <w:t>Runs CI or release automation for this repository.</w:t>
            </w:r>
          </w:p>
        </w:tc>
      </w:tr>
      <w:tr>
        <w:tc>
          <w:tcPr>
            <w:tcW w:type="dxa" w:w="3408"/>
          </w:tcPr>
          <w:p>
            <w:r>
              <w:t>.husky/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scripts/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src/__tests__/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src/config/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src/config/__tests__/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src/db/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src/db/migrations/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src/db/schema/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Supabase PostgreSQL and query modules.</w:t>
            </w:r>
          </w:p>
        </w:tc>
      </w:tr>
      <w:tr>
        <w:tc>
          <w:tcPr>
            <w:tcW w:type="dxa" w:w="3408"/>
          </w:tcPr>
          <w:p>
            <w:r>
              <w:t>src/integrations/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src/integrations/clerk/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src/integrations/clerk/__tests__/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src/integrations/storage/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src/middleware/</w:t>
            </w:r>
          </w:p>
        </w:tc>
        <w:tc>
          <w:tcPr>
            <w:tcW w:type="dxa" w:w="3408"/>
          </w:tcPr>
          <w:p>
            <w:r>
              <w:t>Express middleware boundary.</w:t>
            </w:r>
          </w:p>
        </w:tc>
        <w:tc>
          <w:tcPr>
            <w:tcW w:type="dxa" w:w="3408"/>
          </w:tcPr>
          <w:p>
            <w:r>
              <w:t>Handles identity, tenant scope, validation, rate limits, request IDs, or errors before routes.</w:t>
            </w:r>
          </w:p>
        </w:tc>
      </w:tr>
      <w:tr>
        <w:tc>
          <w:tcPr>
            <w:tcW w:type="dxa" w:w="3408"/>
          </w:tcPr>
          <w:p>
            <w:r>
              <w:t>src/middleware/__tests__/</w:t>
            </w:r>
          </w:p>
        </w:tc>
        <w:tc>
          <w:tcPr>
            <w:tcW w:type="dxa" w:w="3408"/>
          </w:tcPr>
          <w:p>
            <w:r>
              <w:t>Express middleware boundary.</w:t>
            </w:r>
          </w:p>
        </w:tc>
        <w:tc>
          <w:tcPr>
            <w:tcW w:type="dxa" w:w="3408"/>
          </w:tcPr>
          <w:p>
            <w:r>
              <w:t>Handles identity, tenant scope, validation, rate limits, request IDs, or errors before routes.</w:t>
            </w:r>
          </w:p>
        </w:tc>
      </w:tr>
      <w:tr>
        <w:tc>
          <w:tcPr>
            <w:tcW w:type="dxa" w:w="3408"/>
          </w:tcPr>
          <w:p>
            <w:r>
              <w:t>src/modules/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src/modules/__tests__/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src/modules/accounts/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src/modules/audit/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src/modules/availability/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src/modules/billing/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src/modules/bootstrap/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src/modules/catalogue/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src/modules/entitlements/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src/modules/entitlements/__tests__/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src/modules/files/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src/modules/internal-operator/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src/modules/internal-operator/__tests__/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src/modules/membership-invitations/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src/modules/membership-invitations/__tests__/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src/modules/onboarding/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src/modules/payment-methods/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src/modules/reservations/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src/modules/storefront/</w:t>
            </w:r>
          </w:p>
        </w:tc>
        <w:tc>
          <w:tcPr>
            <w:tcW w:type="dxa" w:w="3408"/>
          </w:tcPr>
          <w:p>
            <w:r>
              <w:t>Storefront module file.</w:t>
            </w:r>
          </w:p>
        </w:tc>
        <w:tc>
          <w:tcPr>
            <w:tcW w:type="dxa" w:w="3408"/>
          </w:tcPr>
          <w:p>
            <w:r>
              <w:t>Participates in the storefront route → validation → repository flow.</w:t>
            </w:r>
          </w:p>
        </w:tc>
      </w:tr>
      <w:tr>
        <w:tc>
          <w:tcPr>
            <w:tcW w:type="dxa" w:w="3408"/>
          </w:tcPr>
          <w:p>
            <w:r>
              <w:t>src/modules/tenancy/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src/modules/tenancy/__tests__/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src/modules/webhooks/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src/modules/webhooks/__tests__/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src/shared/</w:t>
            </w:r>
          </w:p>
        </w:tc>
        <w:tc>
          <w:tcPr>
            <w:tcW w:type="dxa" w:w="3408"/>
          </w:tcPr>
          <w:p>
            <w:r>
              <w:t>API shared utility.</w:t>
            </w:r>
          </w:p>
        </w:tc>
        <w:tc>
          <w:tcPr>
            <w:tcW w:type="dxa" w:w="3408"/>
          </w:tcPr>
          <w:p>
            <w:r>
              <w:t>Centralizes money, errors, pagination, logging, responses, and result conventions.</w:t>
            </w:r>
          </w:p>
        </w:tc>
      </w:tr>
      <w:tr>
        <w:tc>
          <w:tcPr>
            <w:tcW w:type="dxa" w:w="3408"/>
          </w:tcPr>
          <w:p>
            <w:r>
              <w:t>src/shared/__tests__/</w:t>
            </w:r>
          </w:p>
        </w:tc>
        <w:tc>
          <w:tcPr>
            <w:tcW w:type="dxa" w:w="3408"/>
          </w:tcPr>
          <w:p>
            <w:r>
              <w:t>API shared utility.</w:t>
            </w:r>
          </w:p>
        </w:tc>
        <w:tc>
          <w:tcPr>
            <w:tcW w:type="dxa" w:w="3408"/>
          </w:tcPr>
          <w:p>
            <w:r>
              <w:t>Centralizes money, errors, pagination, logging, responses, and result conventions.</w:t>
            </w:r>
          </w:p>
        </w:tc>
      </w:tr>
      <w:tr>
        <w:tc>
          <w:tcPr>
            <w:tcW w:type="dxa" w:w="3408"/>
          </w:tcPr>
          <w:p>
            <w:r>
              <w:t>src/worker/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src/worker/handlers/</w:t>
            </w:r>
          </w:p>
        </w:tc>
        <w:tc>
          <w:tcPr>
            <w:tcW w:type="dxa" w:w="3408"/>
          </w:tcPr>
          <w:p>
            <w:r>
              <w:t>Durable background-job handler.</w:t>
            </w:r>
          </w:p>
        </w:tc>
        <w:tc>
          <w:tcPr>
            <w:tcW w:type="dxa" w:w="3408"/>
          </w:tcPr>
          <w:p>
            <w:r>
              <w:t>Claimed by a leased worker with bounded retries and terminal outcomes.</w:t>
            </w:r>
          </w:p>
        </w:tc>
      </w:tr>
      <w:tr>
        <w:tc>
          <w:tcPr>
            <w:tcW w:type="dxa" w:w="3408"/>
          </w:tcPr>
          <w:p>
            <w:r>
              <w:t>src/worker/handlers/__tests__/</w:t>
            </w:r>
          </w:p>
        </w:tc>
        <w:tc>
          <w:tcPr>
            <w:tcW w:type="dxa" w:w="3408"/>
          </w:tcPr>
          <w:p>
            <w:r>
              <w:t>Durable background-job handler.</w:t>
            </w:r>
          </w:p>
        </w:tc>
        <w:tc>
          <w:tcPr>
            <w:tcW w:type="dxa" w:w="3408"/>
          </w:tcPr>
          <w:p>
            <w:r>
              <w:t>Claimed by a leased worker with bounded retries and terminal outcomes.</w:t>
            </w:r>
          </w:p>
        </w:tc>
      </w:tr>
      <w:tr>
        <w:tc>
          <w:tcPr>
            <w:tcW w:type="dxa" w:w="3408"/>
          </w:tcPr>
          <w:p>
            <w:r>
              <w:t>tests/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tests/integration/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tests/integration/helpers/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</w:tbl>
    <w:p>
      <w:pPr>
        <w:pStyle w:val="Heading2"/>
      </w:pPr>
      <w:r>
        <w:t>File-by-file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File</w:t>
            </w:r>
          </w:p>
        </w:tc>
        <w:tc>
          <w:tcPr>
            <w:tcW w:type="dxa" w:w="3408"/>
          </w:tcPr>
          <w:p>
            <w:r>
              <w:t>What it does</w:t>
            </w:r>
          </w:p>
        </w:tc>
        <w:tc>
          <w:tcPr>
            <w:tcW w:type="dxa" w:w="3408"/>
          </w:tcPr>
          <w:p>
            <w:r>
              <w:t>How it connects</w:t>
            </w:r>
          </w:p>
        </w:tc>
      </w:tr>
      <w:tr>
        <w:tc>
          <w:tcPr>
            <w:tcW w:type="dxa" w:w="3408"/>
          </w:tcPr>
          <w:p>
            <w:r>
              <w:t>.claude/agents/code-reviewer.md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.claude/agents/frontend-designer.md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.claude/agents/security-reviewer.md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.claude/agents/silent-failure-hunter.md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.claude/hooks/block-dangerous-commands.sh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.claude/hooks/lesson-guard.js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.claude/hooks/protect-files.sh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.claude/hooks/scan-secrets.sh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.claude/hooks/session-start.sh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.claude/hooks/warn-large-files.sh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.claude/rules/code-quality.md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.claude/rules/engineering-standards.md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.claude/rules/frontend.md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.claude/rules/git-workflow.md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.claude/rules/idempotency-concurrency.md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.claude/rules/lessons.md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.claude/rules/no-tracked-env.md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.claude/rules/nonnegotiables.md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.claude/rules/security-foundation.md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.claude/rules/security.md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.claude/rules/session-lifecycle.md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.claude/rules/testing.md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.claude/rules/writing-style.md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.claude/settings.json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.codex/agents/code-reviewer.md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.codex/agents/frontend-designer.md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.codex/agents/security-reviewer.md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.codex/agents/silent-failure-hunter.md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.codex/hooks/block-dangerous-commands.sh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.codex/hooks/lesson-guard.cjs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.codex/hooks/protect-files.sh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.codex/hooks/scan-secrets.sh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.codex/hooks/session-start.sh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.codex/hooks/warn-large-files.sh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.codex/rules/code-quality.md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.codex/rules/engineering-standards.md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.codex/rules/frontend.md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.codex/rules/git-workflow.md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.codex/rules/idempotency-concurrency.md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.codex/rules/lessons.md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.codex/rules/no-tracked-env.md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.codex/rules/nonnegotiables.md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.codex/rules/security-foundation.md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.codex/rules/security.md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.codex/rules/session-lifecycle.md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.codex/rules/testing.md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.codex/rules/writing-style.md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.codex/settings.reference.json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.dockerignore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.github/actions/bootstrap-contracts/action.yml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.github/CODEOWNERS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.github/ISSUE_TEMPLATE/bug_report.md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.github/ISSUE_TEMPLATE/feature_request.md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.github/PULL_REQUEST_TEMPLATE.md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.github/workflows/ci.yml</w:t>
            </w:r>
          </w:p>
        </w:tc>
        <w:tc>
          <w:tcPr>
            <w:tcW w:type="dxa" w:w="3408"/>
          </w:tcPr>
          <w:p>
            <w:r>
              <w:t>GitHub Actions workflow.</w:t>
            </w:r>
          </w:p>
        </w:tc>
        <w:tc>
          <w:tcPr>
            <w:tcW w:type="dxa" w:w="3408"/>
          </w:tcPr>
          <w:p>
            <w:r>
              <w:t>Runs CI or release automation for this repository.</w:t>
            </w:r>
          </w:p>
        </w:tc>
      </w:tr>
      <w:tr>
        <w:tc>
          <w:tcPr>
            <w:tcW w:type="dxa" w:w="3408"/>
          </w:tcPr>
          <w:p>
            <w:r>
              <w:t>.gitignore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.husky/commit-msg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.husky/pre-commit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.prettierrc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AGENTS.md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CHANGELOG.md</w:t>
            </w:r>
          </w:p>
        </w:tc>
        <w:tc>
          <w:tcPr>
            <w:tcW w:type="dxa" w:w="3408"/>
          </w:tcPr>
          <w:p>
            <w:r>
              <w:t>Historical release record.</w:t>
            </w:r>
          </w:p>
        </w:tc>
        <w:tc>
          <w:tcPr>
            <w:tcW w:type="dxa" w:w="3408"/>
          </w:tcPr>
          <w:p>
            <w:r>
              <w:t>Preserves prior change context; archived names may remain intentionally.</w:t>
            </w:r>
          </w:p>
        </w:tc>
      </w:tr>
      <w:tr>
        <w:tc>
          <w:tcPr>
            <w:tcW w:type="dxa" w:w="3408"/>
          </w:tcPr>
          <w:p>
            <w:r>
              <w:t>commitlint.config.cjs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CONTRIBUTING.md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Dockerfile</w:t>
            </w:r>
          </w:p>
        </w:tc>
        <w:tc>
          <w:tcPr>
            <w:tcW w:type="dxa" w:w="3408"/>
          </w:tcPr>
          <w:p>
            <w:r>
              <w:t>Container build recipe.</w:t>
            </w:r>
          </w:p>
        </w:tc>
        <w:tc>
          <w:tcPr>
            <w:tcW w:type="dxa" w:w="3408"/>
          </w:tcPr>
          <w:p>
            <w:r>
              <w:t>Packages the service with its runtime identity and start command.</w:t>
            </w:r>
          </w:p>
        </w:tc>
      </w:tr>
      <w:tr>
        <w:tc>
          <w:tcPr>
            <w:tcW w:type="dxa" w:w="3408"/>
          </w:tcPr>
          <w:p>
            <w:r>
              <w:t>drizzle.config.ts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eslint.config.js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LICENSE.md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scripts/branch-protection.sh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scripts/migrate.ts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src/__tests__/app.bootstrap.test.ts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src/__tests__/app.onboarding-body.test.ts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src/__tests__/app.onboarding-plan.test.ts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src/__tests__/app.test.ts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src/__tests__/setup-env.ts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src/app.ts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src/config/__tests__/cors-origins.test.ts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src/config/cors-origins.ts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src/config/index.ts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src/config/load-env.ts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src/db/client.ts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src/db/migrations/0000_extensions.sql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src/db/migrations/0001_tenancy.sql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src/db/migrations/0002_catalogue_assets.sql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src/db/migrations/0003_availability_exclusion.sql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src/db/migrations/0004_reservations.sql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src/db/migrations/0005_finance.sql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src/db/migrations/0006_outbox_jobs.sql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src/db/migrations/0007_idempotency.sql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src/db/migrations/0008_rls_policies.sql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src/db/migrations/0009_accounts.sql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src/db/migrations/0010_rls_policy_tenant_guc_empty_guard.sql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src/db/migrations/0011_onboarding_records.sql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src/db/migrations/0012_bootstrap_idempotency_audit.sql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src/db/migrations/0013_webhook_inbox_privileges.sql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src/db/migrations/0014_owner_onboarding_details.sql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src/db/migrations/0015_operator_indexes.sql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src/db/migrations/0015_owner_onboarding_attempt.sql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src/db/migrations/0016_tenant_bootstrap.sql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src/db/migrations/0017_actor_workspace_resolution.sql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src/db/migrations/0018_entitlement_runtime_privileges.sql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src/db/migrations/0019_membership_invitations.sql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src/db/migrations/0020_verified_invitation_claim.sql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src/db/migrations/0021_clerk_organization_cleanup.sql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src/db/migrations/0021_operator_command_audit_v2.sql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src/db/migrations/0022_operator_v2_constraints.sql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src/db/migrations/0023_reusable_measurement_guides.sql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src/db/migrations/0024_product_style_code.sql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src/db/migrations/0025_catalogue_phase0_integrity.sql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src/db/migrations/0026_category_status_defaults.sql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src/db/migrations/0027_optional_variant_color.sql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src/db/migrations/0028_catalogue_scale_indexes.sql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src/db/migrations/0029_catalogue_tenant_search_indexes.sql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src/db/migrations/0030_catalogue_combined_search_index.sql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src/db/migrations/0031_reservation_phase0_integrity.sql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src/db/migrations/0032_reservation_parent_tenant_integrity.sql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src/db/migrations/0033_reservation_payment_projection_alignment.sql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src/db/migrations/0034_reservation_list_read_indexes.sql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src/db/migrations/0035_payment_verification_decision_alignment.sql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src/db/migrations/0036_reservation_review_expiry_index.sql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src/db/migrations/0037_payment_method_storefront_visibility.sql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src/db/migrations/0037_reversible_product_archive_assets.sql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src/db/migrations/0038_default_reservation_policy_snapshot.sql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src/db/migrations/0039_remove_preparation_buffer.sql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src/db/migrations/0040_cash_tendered_change.sql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src/db/migrations/0041_fittings_persistence.sql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Supabase PostgreSQL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src/db/schema/_shared.ts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Supabase PostgreSQL and query modules.</w:t>
            </w:r>
          </w:p>
        </w:tc>
      </w:tr>
      <w:tr>
        <w:tc>
          <w:tcPr>
            <w:tcW w:type="dxa" w:w="3408"/>
          </w:tcPr>
          <w:p>
            <w:r>
              <w:t>src/db/schema/account.ts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Supabase PostgreSQL and query modules.</w:t>
            </w:r>
          </w:p>
        </w:tc>
      </w:tr>
      <w:tr>
        <w:tc>
          <w:tcPr>
            <w:tcW w:type="dxa" w:w="3408"/>
          </w:tcPr>
          <w:p>
            <w:r>
              <w:t>src/db/schema/audit.ts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Supabase PostgreSQL and query modules.</w:t>
            </w:r>
          </w:p>
        </w:tc>
      </w:tr>
      <w:tr>
        <w:tc>
          <w:tcPr>
            <w:tcW w:type="dxa" w:w="3408"/>
          </w:tcPr>
          <w:p>
            <w:r>
              <w:t>src/db/schema/availability.ts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Supabase PostgreSQL and query modules.</w:t>
            </w:r>
          </w:p>
        </w:tc>
      </w:tr>
      <w:tr>
        <w:tc>
          <w:tcPr>
            <w:tcW w:type="dxa" w:w="3408"/>
          </w:tcPr>
          <w:p>
            <w:r>
              <w:t>src/db/schema/billing.ts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Supabase PostgreSQL and query modules.</w:t>
            </w:r>
          </w:p>
        </w:tc>
      </w:tr>
      <w:tr>
        <w:tc>
          <w:tcPr>
            <w:tcW w:type="dxa" w:w="3408"/>
          </w:tcPr>
          <w:p>
            <w:r>
              <w:t>src/db/schema/bootstrap.ts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Supabase PostgreSQL and query modules.</w:t>
            </w:r>
          </w:p>
        </w:tc>
      </w:tr>
      <w:tr>
        <w:tc>
          <w:tcPr>
            <w:tcW w:type="dxa" w:w="3408"/>
          </w:tcPr>
          <w:p>
            <w:r>
              <w:t>src/db/schema/catalogue.ts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Supabase PostgreSQL and query modules.</w:t>
            </w:r>
          </w:p>
        </w:tc>
      </w:tr>
      <w:tr>
        <w:tc>
          <w:tcPr>
            <w:tcW w:type="dxa" w:w="3408"/>
          </w:tcPr>
          <w:p>
            <w:r>
              <w:t>src/db/schema/files.ts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Supabase PostgreSQL and query modules.</w:t>
            </w:r>
          </w:p>
        </w:tc>
      </w:tr>
      <w:tr>
        <w:tc>
          <w:tcPr>
            <w:tcW w:type="dxa" w:w="3408"/>
          </w:tcPr>
          <w:p>
            <w:r>
              <w:t>src/db/schema/finance.ts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Supabase PostgreSQL and query modules.</w:t>
            </w:r>
          </w:p>
        </w:tc>
      </w:tr>
      <w:tr>
        <w:tc>
          <w:tcPr>
            <w:tcW w:type="dxa" w:w="3408"/>
          </w:tcPr>
          <w:p>
            <w:r>
              <w:t>src/db/schema/index.ts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Supabase PostgreSQL and query modules.</w:t>
            </w:r>
          </w:p>
        </w:tc>
      </w:tr>
      <w:tr>
        <w:tc>
          <w:tcPr>
            <w:tcW w:type="dxa" w:w="3408"/>
          </w:tcPr>
          <w:p>
            <w:r>
              <w:t>src/db/schema/invitations.ts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Supabase PostgreSQL and query modules.</w:t>
            </w:r>
          </w:p>
        </w:tc>
      </w:tr>
      <w:tr>
        <w:tc>
          <w:tcPr>
            <w:tcW w:type="dxa" w:w="3408"/>
          </w:tcPr>
          <w:p>
            <w:r>
              <w:t>src/db/schema/jobs.ts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Supabase PostgreSQL and query modules.</w:t>
            </w:r>
          </w:p>
        </w:tc>
      </w:tr>
      <w:tr>
        <w:tc>
          <w:tcPr>
            <w:tcW w:type="dxa" w:w="3408"/>
          </w:tcPr>
          <w:p>
            <w:r>
              <w:t>src/db/schema/onboarding.ts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Supabase PostgreSQL and query modules.</w:t>
            </w:r>
          </w:p>
        </w:tc>
      </w:tr>
      <w:tr>
        <w:tc>
          <w:tcPr>
            <w:tcW w:type="dxa" w:w="3408"/>
          </w:tcPr>
          <w:p>
            <w:r>
              <w:t>src/db/schema/reservations.ts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Supabase PostgreSQL and query modules.</w:t>
            </w:r>
          </w:p>
        </w:tc>
      </w:tr>
      <w:tr>
        <w:tc>
          <w:tcPr>
            <w:tcW w:type="dxa" w:w="3408"/>
          </w:tcPr>
          <w:p>
            <w:r>
              <w:t>src/db/schema/storefront.ts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Supabase PostgreSQL and query modules.</w:t>
            </w:r>
          </w:p>
        </w:tc>
      </w:tr>
      <w:tr>
        <w:tc>
          <w:tcPr>
            <w:tcW w:type="dxa" w:w="3408"/>
          </w:tcPr>
          <w:p>
            <w:r>
              <w:t>src/db/schema/tenancy.ts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Supabase PostgreSQL and query modules.</w:t>
            </w:r>
          </w:p>
        </w:tc>
      </w:tr>
      <w:tr>
        <w:tc>
          <w:tcPr>
            <w:tcW w:type="dxa" w:w="3408"/>
          </w:tcPr>
          <w:p>
            <w:r>
              <w:t>src/integrations/clerk/__tests__/clerk.adapter.test.ts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src/integrations/clerk/clerk.adapter.ts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src/integrations/clerk/index.ts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src/integrations/storage/object-storage.ts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src/integrations/storage/s3-object-storage.ts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src/middleware/__tests__/auth.test.ts</w:t>
            </w:r>
          </w:p>
        </w:tc>
        <w:tc>
          <w:tcPr>
            <w:tcW w:type="dxa" w:w="3408"/>
          </w:tcPr>
          <w:p>
            <w:r>
              <w:t>Express middleware boundary.</w:t>
            </w:r>
          </w:p>
        </w:tc>
        <w:tc>
          <w:tcPr>
            <w:tcW w:type="dxa" w:w="3408"/>
          </w:tcPr>
          <w:p>
            <w:r>
              <w:t>Handles identity, tenant scope, validation, rate limits, request IDs, or errors before routes.</w:t>
            </w:r>
          </w:p>
        </w:tc>
      </w:tr>
      <w:tr>
        <w:tc>
          <w:tcPr>
            <w:tcW w:type="dxa" w:w="3408"/>
          </w:tcPr>
          <w:p>
            <w:r>
              <w:t>src/middleware/__tests__/cors.test.ts</w:t>
            </w:r>
          </w:p>
        </w:tc>
        <w:tc>
          <w:tcPr>
            <w:tcW w:type="dxa" w:w="3408"/>
          </w:tcPr>
          <w:p>
            <w:r>
              <w:t>Express middleware boundary.</w:t>
            </w:r>
          </w:p>
        </w:tc>
        <w:tc>
          <w:tcPr>
            <w:tcW w:type="dxa" w:w="3408"/>
          </w:tcPr>
          <w:p>
            <w:r>
              <w:t>Handles identity, tenant scope, validation, rate limits, request IDs, or errors before routes.</w:t>
            </w:r>
          </w:p>
        </w:tc>
      </w:tr>
      <w:tr>
        <w:tc>
          <w:tcPr>
            <w:tcW w:type="dxa" w:w="3408"/>
          </w:tcPr>
          <w:p>
            <w:r>
              <w:t>src/middleware/auth.ts</w:t>
            </w:r>
          </w:p>
        </w:tc>
        <w:tc>
          <w:tcPr>
            <w:tcW w:type="dxa" w:w="3408"/>
          </w:tcPr>
          <w:p>
            <w:r>
              <w:t>Express middleware boundary.</w:t>
            </w:r>
          </w:p>
        </w:tc>
        <w:tc>
          <w:tcPr>
            <w:tcW w:type="dxa" w:w="3408"/>
          </w:tcPr>
          <w:p>
            <w:r>
              <w:t>Handles identity, tenant scope, validation, rate limits, request IDs, or errors before routes.</w:t>
            </w:r>
          </w:p>
        </w:tc>
      </w:tr>
      <w:tr>
        <w:tc>
          <w:tcPr>
            <w:tcW w:type="dxa" w:w="3408"/>
          </w:tcPr>
          <w:p>
            <w:r>
              <w:t>src/middleware/cors.ts</w:t>
            </w:r>
          </w:p>
        </w:tc>
        <w:tc>
          <w:tcPr>
            <w:tcW w:type="dxa" w:w="3408"/>
          </w:tcPr>
          <w:p>
            <w:r>
              <w:t>Express middleware boundary.</w:t>
            </w:r>
          </w:p>
        </w:tc>
        <w:tc>
          <w:tcPr>
            <w:tcW w:type="dxa" w:w="3408"/>
          </w:tcPr>
          <w:p>
            <w:r>
              <w:t>Handles identity, tenant scope, validation, rate limits, request IDs, or errors before routes.</w:t>
            </w:r>
          </w:p>
        </w:tc>
      </w:tr>
      <w:tr>
        <w:tc>
          <w:tcPr>
            <w:tcW w:type="dxa" w:w="3408"/>
          </w:tcPr>
          <w:p>
            <w:r>
              <w:t>src/middleware/error-handler.ts</w:t>
            </w:r>
          </w:p>
        </w:tc>
        <w:tc>
          <w:tcPr>
            <w:tcW w:type="dxa" w:w="3408"/>
          </w:tcPr>
          <w:p>
            <w:r>
              <w:t>Express middleware boundary.</w:t>
            </w:r>
          </w:p>
        </w:tc>
        <w:tc>
          <w:tcPr>
            <w:tcW w:type="dxa" w:w="3408"/>
          </w:tcPr>
          <w:p>
            <w:r>
              <w:t>Handles identity, tenant scope, validation, rate limits, request IDs, or errors before routes.</w:t>
            </w:r>
          </w:p>
        </w:tc>
      </w:tr>
      <w:tr>
        <w:tc>
          <w:tcPr>
            <w:tcW w:type="dxa" w:w="3408"/>
          </w:tcPr>
          <w:p>
            <w:r>
              <w:t>src/middleware/idempotency.ts</w:t>
            </w:r>
          </w:p>
        </w:tc>
        <w:tc>
          <w:tcPr>
            <w:tcW w:type="dxa" w:w="3408"/>
          </w:tcPr>
          <w:p>
            <w:r>
              <w:t>Express middleware boundary.</w:t>
            </w:r>
          </w:p>
        </w:tc>
        <w:tc>
          <w:tcPr>
            <w:tcW w:type="dxa" w:w="3408"/>
          </w:tcPr>
          <w:p>
            <w:r>
              <w:t>Handles identity, tenant scope, validation, rate limits, request IDs, or errors before routes.</w:t>
            </w:r>
          </w:p>
        </w:tc>
      </w:tr>
      <w:tr>
        <w:tc>
          <w:tcPr>
            <w:tcW w:type="dxa" w:w="3408"/>
          </w:tcPr>
          <w:p>
            <w:r>
              <w:t>src/middleware/rate-limit.ts</w:t>
            </w:r>
          </w:p>
        </w:tc>
        <w:tc>
          <w:tcPr>
            <w:tcW w:type="dxa" w:w="3408"/>
          </w:tcPr>
          <w:p>
            <w:r>
              <w:t>Express middleware boundary.</w:t>
            </w:r>
          </w:p>
        </w:tc>
        <w:tc>
          <w:tcPr>
            <w:tcW w:type="dxa" w:w="3408"/>
          </w:tcPr>
          <w:p>
            <w:r>
              <w:t>Handles identity, tenant scope, validation, rate limits, request IDs, or errors before routes.</w:t>
            </w:r>
          </w:p>
        </w:tc>
      </w:tr>
      <w:tr>
        <w:tc>
          <w:tcPr>
            <w:tcW w:type="dxa" w:w="3408"/>
          </w:tcPr>
          <w:p>
            <w:r>
              <w:t>src/middleware/request-id.ts</w:t>
            </w:r>
          </w:p>
        </w:tc>
        <w:tc>
          <w:tcPr>
            <w:tcW w:type="dxa" w:w="3408"/>
          </w:tcPr>
          <w:p>
            <w:r>
              <w:t>Express middleware boundary.</w:t>
            </w:r>
          </w:p>
        </w:tc>
        <w:tc>
          <w:tcPr>
            <w:tcW w:type="dxa" w:w="3408"/>
          </w:tcPr>
          <w:p>
            <w:r>
              <w:t>Handles identity, tenant scope, validation, rate limits, request IDs, or errors before routes.</w:t>
            </w:r>
          </w:p>
        </w:tc>
      </w:tr>
      <w:tr>
        <w:tc>
          <w:tcPr>
            <w:tcW w:type="dxa" w:w="3408"/>
          </w:tcPr>
          <w:p>
            <w:r>
              <w:t>src/middleware/tenant-context.ts</w:t>
            </w:r>
          </w:p>
        </w:tc>
        <w:tc>
          <w:tcPr>
            <w:tcW w:type="dxa" w:w="3408"/>
          </w:tcPr>
          <w:p>
            <w:r>
              <w:t>Express middleware boundary.</w:t>
            </w:r>
          </w:p>
        </w:tc>
        <w:tc>
          <w:tcPr>
            <w:tcW w:type="dxa" w:w="3408"/>
          </w:tcPr>
          <w:p>
            <w:r>
              <w:t>Handles identity, tenant scope, validation, rate limits, request IDs, or errors before routes.</w:t>
            </w:r>
          </w:p>
        </w:tc>
      </w:tr>
      <w:tr>
        <w:tc>
          <w:tcPr>
            <w:tcW w:type="dxa" w:w="3408"/>
          </w:tcPr>
          <w:p>
            <w:r>
              <w:t>src/middleware/tenant-policy.ts</w:t>
            </w:r>
          </w:p>
        </w:tc>
        <w:tc>
          <w:tcPr>
            <w:tcW w:type="dxa" w:w="3408"/>
          </w:tcPr>
          <w:p>
            <w:r>
              <w:t>Express middleware boundary.</w:t>
            </w:r>
          </w:p>
        </w:tc>
        <w:tc>
          <w:tcPr>
            <w:tcW w:type="dxa" w:w="3408"/>
          </w:tcPr>
          <w:p>
            <w:r>
              <w:t>Handles identity, tenant scope, validation, rate limits, request IDs, or errors before routes.</w:t>
            </w:r>
          </w:p>
        </w:tc>
      </w:tr>
      <w:tr>
        <w:tc>
          <w:tcPr>
            <w:tcW w:type="dxa" w:w="3408"/>
          </w:tcPr>
          <w:p>
            <w:r>
              <w:t>src/middleware/validate.ts</w:t>
            </w:r>
          </w:p>
        </w:tc>
        <w:tc>
          <w:tcPr>
            <w:tcW w:type="dxa" w:w="3408"/>
          </w:tcPr>
          <w:p>
            <w:r>
              <w:t>Express middleware boundary.</w:t>
            </w:r>
          </w:p>
        </w:tc>
        <w:tc>
          <w:tcPr>
            <w:tcW w:type="dxa" w:w="3408"/>
          </w:tcPr>
          <w:p>
            <w:r>
              <w:t>Handles identity, tenant scope, validation, rate limits, request IDs, or errors before routes.</w:t>
            </w:r>
          </w:p>
        </w:tc>
      </w:tr>
      <w:tr>
        <w:tc>
          <w:tcPr>
            <w:tcW w:type="dxa" w:w="3408"/>
          </w:tcPr>
          <w:p>
            <w:r>
              <w:t>src/modules/__tests__/module-boundaries.test.ts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src/modules/accounts/account.repository.ts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src/modules/audit/global-audit.repository.ts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src/modules/availability/availability.repository.ts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src/modules/billing/billing.controller.ts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src/modules/billing/billing.middleware.ts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src/modules/billing/billing.repository.ts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src/modules/billing/billing.routes.ts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src/modules/billing/billing.schemas.ts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src/modules/billing/billing.service.ts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src/modules/billing/index.ts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src/modules/bootstrap/bootstrap.repository.ts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src/modules/catalogue/catalogue-allocation.repository.ts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src/modules/catalogue/catalogue-allocation.service.ts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src/modules/catalogue/catalogue.bootstrap.ts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src/modules/catalogue/catalogue.controller.ts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src/modules/catalogue/catalogue.middleware.ts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src/modules/catalogue/catalogue.read.repository.ts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src/modules/catalogue/catalogue.repository.ts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src/modules/catalogue/catalogue.routes.ts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src/modules/catalogue/catalogue.service.ts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src/modules/entitlements/__tests__/entitlements.service.test.ts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src/modules/entitlements/entitlements.repository.ts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src/modules/entitlements/entitlements.service.ts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src/modules/entitlements/index.ts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src/modules/files/files.controller.ts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src/modules/files/files.middleware.ts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src/modules/files/files.repository.ts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src/modules/files/files.routes.ts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src/modules/files/files.service.ts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src/modules/internal-operator/__tests__/internal-operator.routes.test.ts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src/modules/internal-operator/index.ts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src/modules/internal-operator/internal-operator.routes.ts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src/modules/membership-invitations/__tests__/membership-invitation-claim.service.test.ts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src/modules/membership-invitations/__tests__/membership-invitations.dispatcher.test.ts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src/modules/membership-invitations/membership-invitation-claim.repository.ts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src/modules/membership-invitations/membership-invitation-claim.service.ts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src/modules/membership-invitations/membership-invitation-webhook.service.ts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src/modules/membership-invitations/membership-invitations.controller.ts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src/modules/membership-invitations/membership-invitations.dispatcher.ts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src/modules/membership-invitations/membership-invitations.middleware.ts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src/modules/membership-invitations/membership-invitations.repository.ts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src/modules/membership-invitations/membership-invitations.routes.ts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src/modules/membership-invitations/membership-invitations.schemas.ts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src/modules/membership-invitations/membership-invitations.service.ts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src/modules/onboarding/onboarding-attempt.repository.ts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src/modules/onboarding/onboarding-cleanup.repository.ts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src/modules/onboarding/onboarding.controller.ts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src/modules/onboarding/onboarding.dto.ts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src/modules/onboarding/onboarding.middleware.ts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src/modules/onboarding/onboarding.persistence.ts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src/modules/onboarding/onboarding.repository.ts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src/modules/onboarding/onboarding.routes.ts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src/modules/onboarding/onboarding.schemas.ts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src/modules/onboarding/onboarding.service.ts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src/modules/onboarding/tenant-bootstrap.persistence.ts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src/modules/onboarding/tenant-bootstrap.repository.ts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src/modules/onboarding/tenant-bootstrap.service.ts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src/modules/payment-methods/payment-methods.controller.ts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src/modules/payment-methods/payment-methods.middleware.ts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src/modules/payment-methods/payment-methods.repository.ts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src/modules/payment-methods/payment-methods.routes.ts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src/modules/payment-methods/payment-methods.service.ts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src/modules/reservations/reservations.availability.repository.ts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src/modules/reservations/reservations.cancellation.service.ts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src/modules/reservations/reservations.command.repository.ts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src/modules/reservations/reservations.command.service.ts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src/modules/reservations/reservations.completion-gate.service.ts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src/modules/reservations/reservations.completion.service.ts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src/modules/reservations/reservations.controller.ts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src/modules/reservations/reservations.middleware.ts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src/modules/reservations/reservations.pickup.service.ts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src/modules/reservations/reservations.quote.ts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src/modules/reservations/reservations.repository.ts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src/modules/reservations/reservations.return.service.ts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src/modules/reservations/reservations.review.repository.ts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src/modules/reservations/reservations.review.service.ts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src/modules/reservations/reservations.routes.ts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src/modules/reservations/reservations.service.ts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src/modules/storefront/storefront.controller.ts</w:t>
            </w:r>
          </w:p>
        </w:tc>
        <w:tc>
          <w:tcPr>
            <w:tcW w:type="dxa" w:w="3408"/>
          </w:tcPr>
          <w:p>
            <w:r>
              <w:t>Storefront module file.</w:t>
            </w:r>
          </w:p>
        </w:tc>
        <w:tc>
          <w:tcPr>
            <w:tcW w:type="dxa" w:w="3408"/>
          </w:tcPr>
          <w:p>
            <w:r>
              <w:t>Participates in the storefront route → validation → repository flow.</w:t>
            </w:r>
          </w:p>
        </w:tc>
      </w:tr>
      <w:tr>
        <w:tc>
          <w:tcPr>
            <w:tcW w:type="dxa" w:w="3408"/>
          </w:tcPr>
          <w:p>
            <w:r>
              <w:t>src/modules/storefront/storefront.dto.ts</w:t>
            </w:r>
          </w:p>
        </w:tc>
        <w:tc>
          <w:tcPr>
            <w:tcW w:type="dxa" w:w="3408"/>
          </w:tcPr>
          <w:p>
            <w:r>
              <w:t>Data Transfer Object (DTO) response types.</w:t>
            </w:r>
          </w:p>
        </w:tc>
        <w:tc>
          <w:tcPr>
            <w:tcW w:type="dxa" w:w="3408"/>
          </w:tcPr>
          <w:p>
            <w:r>
              <w:t>Separates HTTP payloads from database rows; routes map repository results to these shapes.</w:t>
            </w:r>
          </w:p>
        </w:tc>
      </w:tr>
      <w:tr>
        <w:tc>
          <w:tcPr>
            <w:tcW w:type="dxa" w:w="3408"/>
          </w:tcPr>
          <w:p>
            <w:r>
              <w:t>src/modules/storefront/storefront.repository.ts</w:t>
            </w:r>
          </w:p>
        </w:tc>
        <w:tc>
          <w:tcPr>
            <w:tcW w:type="dxa" w:w="3408"/>
          </w:tcPr>
          <w:p>
            <w:r>
              <w:t>Storefront Drizzle query boundary.</w:t>
            </w:r>
          </w:p>
        </w:tc>
        <w:tc>
          <w:tcPr>
            <w:tcW w:type="dxa" w:w="3408"/>
          </w:tcPr>
          <w:p>
            <w:r>
              <w:t>Runs parameterized, tenant/branch-scoped queries against Supabase PostgreSQL.</w:t>
            </w:r>
          </w:p>
        </w:tc>
      </w:tr>
      <w:tr>
        <w:tc>
          <w:tcPr>
            <w:tcW w:type="dxa" w:w="3408"/>
          </w:tcPr>
          <w:p>
            <w:r>
              <w:t>src/modules/storefront/storefront.routes.ts</w:t>
            </w:r>
          </w:p>
        </w:tc>
        <w:tc>
          <w:tcPr>
            <w:tcW w:type="dxa" w:w="3408"/>
          </w:tcPr>
          <w:p>
            <w:r>
              <w:t>Express storefront endpoint registration/handlers.</w:t>
            </w:r>
          </w:p>
        </w:tc>
        <w:tc>
          <w:tcPr>
            <w:tcW w:type="dxa" w:w="3408"/>
          </w:tcPr>
          <w:p>
            <w:r>
              <w:t>Composes auth, validation, repository work, response envelopes, and errors.</w:t>
            </w:r>
          </w:p>
        </w:tc>
      </w:tr>
      <w:tr>
        <w:tc>
          <w:tcPr>
            <w:tcW w:type="dxa" w:w="3408"/>
          </w:tcPr>
          <w:p>
            <w:r>
              <w:t>src/modules/storefront/storefront.schemas.ts</w:t>
            </w:r>
          </w:p>
        </w:tc>
        <w:tc>
          <w:tcPr>
            <w:tcW w:type="dxa" w:w="3408"/>
          </w:tcPr>
          <w:p>
            <w:r>
              <w:t>Zod input schemas for storefront paths, queries, and bodies.</w:t>
            </w:r>
          </w:p>
        </w:tc>
        <w:tc>
          <w:tcPr>
            <w:tcW w:type="dxa" w:w="3408"/>
          </w:tcPr>
          <w:p>
            <w:r>
              <w:t>Rejects malformed or unknown input before business/database work.</w:t>
            </w:r>
          </w:p>
        </w:tc>
      </w:tr>
      <w:tr>
        <w:tc>
          <w:tcPr>
            <w:tcW w:type="dxa" w:w="3408"/>
          </w:tcPr>
          <w:p>
            <w:r>
              <w:t>src/modules/storefront/storefront.service.ts</w:t>
            </w:r>
          </w:p>
        </w:tc>
        <w:tc>
          <w:tcPr>
            <w:tcW w:type="dxa" w:w="3408"/>
          </w:tcPr>
          <w:p>
            <w:r>
              <w:t>Storefront module file.</w:t>
            </w:r>
          </w:p>
        </w:tc>
        <w:tc>
          <w:tcPr>
            <w:tcW w:type="dxa" w:w="3408"/>
          </w:tcPr>
          <w:p>
            <w:r>
              <w:t>Participates in the storefront route → validation → repository flow.</w:t>
            </w:r>
          </w:p>
        </w:tc>
      </w:tr>
      <w:tr>
        <w:tc>
          <w:tcPr>
            <w:tcW w:type="dxa" w:w="3408"/>
          </w:tcPr>
          <w:p>
            <w:r>
              <w:t>src/modules/tenancy/__tests__/tenancy.service.test.ts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src/modules/tenancy/tenancy.controller.ts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src/modules/tenancy/tenancy.dto.ts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src/modules/tenancy/tenancy.repository.ts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src/modules/tenancy/tenancy.routes.ts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src/modules/tenancy/tenancy.schemas.ts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src/modules/tenancy/tenancy.service.ts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src/modules/webhooks/__tests__/clerk.routes.test.ts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src/modules/webhooks/__tests__/clerk.schemas.test.ts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src/modules/webhooks/__tests__/webhook-inbox.repository.test.ts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src/modules/webhooks/clerk-reconciliation.repository.ts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src/modules/webhooks/clerk-reconciliation.service.ts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src/modules/webhooks/clerk.controller.ts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src/modules/webhooks/clerk.middleware.ts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src/modules/webhooks/clerk.reconciliation.ts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src/modules/webhooks/clerk.routes.ts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src/modules/webhooks/clerk.schemas.ts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src/modules/webhooks/clerk.service.ts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src/modules/webhooks/clerk.verifier.ts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src/modules/webhooks/webhook-inbox.repository.ts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src/server.ts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src/shared/__tests__/protected-recipient.test.ts</w:t>
            </w:r>
          </w:p>
        </w:tc>
        <w:tc>
          <w:tcPr>
            <w:tcW w:type="dxa" w:w="3408"/>
          </w:tcPr>
          <w:p>
            <w:r>
              <w:t>API shared utility.</w:t>
            </w:r>
          </w:p>
        </w:tc>
        <w:tc>
          <w:tcPr>
            <w:tcW w:type="dxa" w:w="3408"/>
          </w:tcPr>
          <w:p>
            <w:r>
              <w:t>Centralizes money, errors, pagination, logging, responses, and result conventions.</w:t>
            </w:r>
          </w:p>
        </w:tc>
      </w:tr>
      <w:tr>
        <w:tc>
          <w:tcPr>
            <w:tcW w:type="dxa" w:w="3408"/>
          </w:tcPr>
          <w:p>
            <w:r>
              <w:t>src/shared/errors.ts</w:t>
            </w:r>
          </w:p>
        </w:tc>
        <w:tc>
          <w:tcPr>
            <w:tcW w:type="dxa" w:w="3408"/>
          </w:tcPr>
          <w:p>
            <w:r>
              <w:t>API shared utility.</w:t>
            </w:r>
          </w:p>
        </w:tc>
        <w:tc>
          <w:tcPr>
            <w:tcW w:type="dxa" w:w="3408"/>
          </w:tcPr>
          <w:p>
            <w:r>
              <w:t>Centralizes money, errors, pagination, logging, responses, and result conventions.</w:t>
            </w:r>
          </w:p>
        </w:tc>
      </w:tr>
      <w:tr>
        <w:tc>
          <w:tcPr>
            <w:tcW w:type="dxa" w:w="3408"/>
          </w:tcPr>
          <w:p>
            <w:r>
              <w:t>src/shared/idempotency.ts</w:t>
            </w:r>
          </w:p>
        </w:tc>
        <w:tc>
          <w:tcPr>
            <w:tcW w:type="dxa" w:w="3408"/>
          </w:tcPr>
          <w:p>
            <w:r>
              <w:t>API shared utility.</w:t>
            </w:r>
          </w:p>
        </w:tc>
        <w:tc>
          <w:tcPr>
            <w:tcW w:type="dxa" w:w="3408"/>
          </w:tcPr>
          <w:p>
            <w:r>
              <w:t>Centralizes money, errors, pagination, logging, responses, and result conventions.</w:t>
            </w:r>
          </w:p>
        </w:tc>
      </w:tr>
      <w:tr>
        <w:tc>
          <w:tcPr>
            <w:tcW w:type="dxa" w:w="3408"/>
          </w:tcPr>
          <w:p>
            <w:r>
              <w:t>src/shared/logger.ts</w:t>
            </w:r>
          </w:p>
        </w:tc>
        <w:tc>
          <w:tcPr>
            <w:tcW w:type="dxa" w:w="3408"/>
          </w:tcPr>
          <w:p>
            <w:r>
              <w:t>API shared utility.</w:t>
            </w:r>
          </w:p>
        </w:tc>
        <w:tc>
          <w:tcPr>
            <w:tcW w:type="dxa" w:w="3408"/>
          </w:tcPr>
          <w:p>
            <w:r>
              <w:t>Centralizes money, errors, pagination, logging, responses, and result conventions.</w:t>
            </w:r>
          </w:p>
        </w:tc>
      </w:tr>
      <w:tr>
        <w:tc>
          <w:tcPr>
            <w:tcW w:type="dxa" w:w="3408"/>
          </w:tcPr>
          <w:p>
            <w:r>
              <w:t>src/shared/money.ts</w:t>
            </w:r>
          </w:p>
        </w:tc>
        <w:tc>
          <w:tcPr>
            <w:tcW w:type="dxa" w:w="3408"/>
          </w:tcPr>
          <w:p>
            <w:r>
              <w:t>API shared utility.</w:t>
            </w:r>
          </w:p>
        </w:tc>
        <w:tc>
          <w:tcPr>
            <w:tcW w:type="dxa" w:w="3408"/>
          </w:tcPr>
          <w:p>
            <w:r>
              <w:t>Centralizes money, errors, pagination, logging, responses, and result conventions.</w:t>
            </w:r>
          </w:p>
        </w:tc>
      </w:tr>
      <w:tr>
        <w:tc>
          <w:tcPr>
            <w:tcW w:type="dxa" w:w="3408"/>
          </w:tcPr>
          <w:p>
            <w:r>
              <w:t>src/shared/pagination.ts</w:t>
            </w:r>
          </w:p>
        </w:tc>
        <w:tc>
          <w:tcPr>
            <w:tcW w:type="dxa" w:w="3408"/>
          </w:tcPr>
          <w:p>
            <w:r>
              <w:t>API shared utility.</w:t>
            </w:r>
          </w:p>
        </w:tc>
        <w:tc>
          <w:tcPr>
            <w:tcW w:type="dxa" w:w="3408"/>
          </w:tcPr>
          <w:p>
            <w:r>
              <w:t>Centralizes money, errors, pagination, logging, responses, and result conventions.</w:t>
            </w:r>
          </w:p>
        </w:tc>
      </w:tr>
      <w:tr>
        <w:tc>
          <w:tcPr>
            <w:tcW w:type="dxa" w:w="3408"/>
          </w:tcPr>
          <w:p>
            <w:r>
              <w:t>src/shared/protected-recipient.ts</w:t>
            </w:r>
          </w:p>
        </w:tc>
        <w:tc>
          <w:tcPr>
            <w:tcW w:type="dxa" w:w="3408"/>
          </w:tcPr>
          <w:p>
            <w:r>
              <w:t>API shared utility.</w:t>
            </w:r>
          </w:p>
        </w:tc>
        <w:tc>
          <w:tcPr>
            <w:tcW w:type="dxa" w:w="3408"/>
          </w:tcPr>
          <w:p>
            <w:r>
              <w:t>Centralizes money, errors, pagination, logging, responses, and result conventions.</w:t>
            </w:r>
          </w:p>
        </w:tc>
      </w:tr>
      <w:tr>
        <w:tc>
          <w:tcPr>
            <w:tcW w:type="dxa" w:w="3408"/>
          </w:tcPr>
          <w:p>
            <w:r>
              <w:t>src/shared/response.ts</w:t>
            </w:r>
          </w:p>
        </w:tc>
        <w:tc>
          <w:tcPr>
            <w:tcW w:type="dxa" w:w="3408"/>
          </w:tcPr>
          <w:p>
            <w:r>
              <w:t>API shared utility.</w:t>
            </w:r>
          </w:p>
        </w:tc>
        <w:tc>
          <w:tcPr>
            <w:tcW w:type="dxa" w:w="3408"/>
          </w:tcPr>
          <w:p>
            <w:r>
              <w:t>Centralizes money, errors, pagination, logging, responses, and result conventions.</w:t>
            </w:r>
          </w:p>
        </w:tc>
      </w:tr>
      <w:tr>
        <w:tc>
          <w:tcPr>
            <w:tcW w:type="dxa" w:w="3408"/>
          </w:tcPr>
          <w:p>
            <w:r>
              <w:t>src/shared/result.ts</w:t>
            </w:r>
          </w:p>
        </w:tc>
        <w:tc>
          <w:tcPr>
            <w:tcW w:type="dxa" w:w="3408"/>
          </w:tcPr>
          <w:p>
            <w:r>
              <w:t>API shared utility.</w:t>
            </w:r>
          </w:p>
        </w:tc>
        <w:tc>
          <w:tcPr>
            <w:tcW w:type="dxa" w:w="3408"/>
          </w:tcPr>
          <w:p>
            <w:r>
              <w:t>Centralizes money, errors, pagination, logging, responses, and result conventions.</w:t>
            </w:r>
          </w:p>
        </w:tc>
      </w:tr>
      <w:tr>
        <w:tc>
          <w:tcPr>
            <w:tcW w:type="dxa" w:w="3408"/>
          </w:tcPr>
          <w:p>
            <w:r>
              <w:t>src/shared/safe-json.ts</w:t>
            </w:r>
          </w:p>
        </w:tc>
        <w:tc>
          <w:tcPr>
            <w:tcW w:type="dxa" w:w="3408"/>
          </w:tcPr>
          <w:p>
            <w:r>
              <w:t>API shared utility.</w:t>
            </w:r>
          </w:p>
        </w:tc>
        <w:tc>
          <w:tcPr>
            <w:tcW w:type="dxa" w:w="3408"/>
          </w:tcPr>
          <w:p>
            <w:r>
              <w:t>Centralizes money, errors, pagination, logging, responses, and result conventions.</w:t>
            </w:r>
          </w:p>
        </w:tc>
      </w:tr>
      <w:tr>
        <w:tc>
          <w:tcPr>
            <w:tcW w:type="dxa" w:w="3408"/>
          </w:tcPr>
          <w:p>
            <w:r>
              <w:t>src/shared/tenant-idempotency.ts</w:t>
            </w:r>
          </w:p>
        </w:tc>
        <w:tc>
          <w:tcPr>
            <w:tcW w:type="dxa" w:w="3408"/>
          </w:tcPr>
          <w:p>
            <w:r>
              <w:t>API shared utility.</w:t>
            </w:r>
          </w:p>
        </w:tc>
        <w:tc>
          <w:tcPr>
            <w:tcW w:type="dxa" w:w="3408"/>
          </w:tcPr>
          <w:p>
            <w:r>
              <w:t>Centralizes money, errors, pagination, logging, responses, and result conventions.</w:t>
            </w:r>
          </w:p>
        </w:tc>
      </w:tr>
      <w:tr>
        <w:tc>
          <w:tcPr>
            <w:tcW w:type="dxa" w:w="3408"/>
          </w:tcPr>
          <w:p>
            <w:r>
              <w:t>src/worker.ts</w:t>
            </w:r>
          </w:p>
        </w:tc>
        <w:tc>
          <w:tcPr>
            <w:tcW w:type="dxa" w:w="3408"/>
          </w:tcPr>
          <w:p>
            <w:r>
              <w:t>Worker bootstrap/runner.</w:t>
            </w:r>
          </w:p>
        </w:tc>
        <w:tc>
          <w:tcPr>
            <w:tcW w:type="dxa" w:w="3408"/>
          </w:tcPr>
          <w:p>
            <w:r>
              <w:t>Processes outbox or expiry jobs without blocking HTTP requests.</w:t>
            </w:r>
          </w:p>
        </w:tc>
      </w:tr>
      <w:tr>
        <w:tc>
          <w:tcPr>
            <w:tcW w:type="dxa" w:w="3408"/>
          </w:tcPr>
          <w:p>
            <w:r>
              <w:t>src/worker/handlers/__tests__/clerk-organization-cleanup.test.ts</w:t>
            </w:r>
          </w:p>
        </w:tc>
        <w:tc>
          <w:tcPr>
            <w:tcW w:type="dxa" w:w="3408"/>
          </w:tcPr>
          <w:p>
            <w:r>
              <w:t>Durable background-job handler.</w:t>
            </w:r>
          </w:p>
        </w:tc>
        <w:tc>
          <w:tcPr>
            <w:tcW w:type="dxa" w:w="3408"/>
          </w:tcPr>
          <w:p>
            <w:r>
              <w:t>Claimed by a leased worker with bounded retries and terminal outcomes.</w:t>
            </w:r>
          </w:p>
        </w:tc>
      </w:tr>
      <w:tr>
        <w:tc>
          <w:tcPr>
            <w:tcW w:type="dxa" w:w="3408"/>
          </w:tcPr>
          <w:p>
            <w:r>
              <w:t>src/worker/handlers/__tests__/tenant-bootstrap.test.ts</w:t>
            </w:r>
          </w:p>
        </w:tc>
        <w:tc>
          <w:tcPr>
            <w:tcW w:type="dxa" w:w="3408"/>
          </w:tcPr>
          <w:p>
            <w:r>
              <w:t>Durable background-job handler.</w:t>
            </w:r>
          </w:p>
        </w:tc>
        <w:tc>
          <w:tcPr>
            <w:tcW w:type="dxa" w:w="3408"/>
          </w:tcPr>
          <w:p>
            <w:r>
              <w:t>Claimed by a leased worker with bounded retries and terminal outcomes.</w:t>
            </w:r>
          </w:p>
        </w:tc>
      </w:tr>
      <w:tr>
        <w:tc>
          <w:tcPr>
            <w:tcW w:type="dxa" w:w="3408"/>
          </w:tcPr>
          <w:p>
            <w:r>
              <w:t>src/worker/handlers/clerk-organization-cleanup.ts</w:t>
            </w:r>
          </w:p>
        </w:tc>
        <w:tc>
          <w:tcPr>
            <w:tcW w:type="dxa" w:w="3408"/>
          </w:tcPr>
          <w:p>
            <w:r>
              <w:t>Durable background-job handler.</w:t>
            </w:r>
          </w:p>
        </w:tc>
        <w:tc>
          <w:tcPr>
            <w:tcW w:type="dxa" w:w="3408"/>
          </w:tcPr>
          <w:p>
            <w:r>
              <w:t>Claimed by a leased worker with bounded retries and terminal outcomes.</w:t>
            </w:r>
          </w:p>
        </w:tc>
      </w:tr>
      <w:tr>
        <w:tc>
          <w:tcPr>
            <w:tcW w:type="dxa" w:w="3408"/>
          </w:tcPr>
          <w:p>
            <w:r>
              <w:t>src/worker/handlers/clerk-webhook-reconciler.ts</w:t>
            </w:r>
          </w:p>
        </w:tc>
        <w:tc>
          <w:tcPr>
            <w:tcW w:type="dxa" w:w="3408"/>
          </w:tcPr>
          <w:p>
            <w:r>
              <w:t>Durable background-job handler.</w:t>
            </w:r>
          </w:p>
        </w:tc>
        <w:tc>
          <w:tcPr>
            <w:tcW w:type="dxa" w:w="3408"/>
          </w:tcPr>
          <w:p>
            <w:r>
              <w:t>Claimed by a leased worker with bounded retries and terminal outcomes.</w:t>
            </w:r>
          </w:p>
        </w:tc>
      </w:tr>
      <w:tr>
        <w:tc>
          <w:tcPr>
            <w:tcW w:type="dxa" w:w="3408"/>
          </w:tcPr>
          <w:p>
            <w:r>
              <w:t>src/worker/handlers/hold-expirer.ts</w:t>
            </w:r>
          </w:p>
        </w:tc>
        <w:tc>
          <w:tcPr>
            <w:tcW w:type="dxa" w:w="3408"/>
          </w:tcPr>
          <w:p>
            <w:r>
              <w:t>Durable background-job handler.</w:t>
            </w:r>
          </w:p>
        </w:tc>
        <w:tc>
          <w:tcPr>
            <w:tcW w:type="dxa" w:w="3408"/>
          </w:tcPr>
          <w:p>
            <w:r>
              <w:t>Claimed by a leased worker with bounded retries and terminal outcomes.</w:t>
            </w:r>
          </w:p>
        </w:tc>
      </w:tr>
      <w:tr>
        <w:tc>
          <w:tcPr>
            <w:tcW w:type="dxa" w:w="3408"/>
          </w:tcPr>
          <w:p>
            <w:r>
              <w:t>src/worker/handlers/outbox-dispatcher.ts</w:t>
            </w:r>
          </w:p>
        </w:tc>
        <w:tc>
          <w:tcPr>
            <w:tcW w:type="dxa" w:w="3408"/>
          </w:tcPr>
          <w:p>
            <w:r>
              <w:t>Durable background-job handler.</w:t>
            </w:r>
          </w:p>
        </w:tc>
        <w:tc>
          <w:tcPr>
            <w:tcW w:type="dxa" w:w="3408"/>
          </w:tcPr>
          <w:p>
            <w:r>
              <w:t>Claimed by a leased worker with bounded retries and terminal outcomes.</w:t>
            </w:r>
          </w:p>
        </w:tc>
      </w:tr>
      <w:tr>
        <w:tc>
          <w:tcPr>
            <w:tcW w:type="dxa" w:w="3408"/>
          </w:tcPr>
          <w:p>
            <w:r>
              <w:t>src/worker/handlers/subscription-lifecycle.ts</w:t>
            </w:r>
          </w:p>
        </w:tc>
        <w:tc>
          <w:tcPr>
            <w:tcW w:type="dxa" w:w="3408"/>
          </w:tcPr>
          <w:p>
            <w:r>
              <w:t>Durable background-job handler.</w:t>
            </w:r>
          </w:p>
        </w:tc>
        <w:tc>
          <w:tcPr>
            <w:tcW w:type="dxa" w:w="3408"/>
          </w:tcPr>
          <w:p>
            <w:r>
              <w:t>Claimed by a leased worker with bounded retries and terminal outcomes.</w:t>
            </w:r>
          </w:p>
        </w:tc>
      </w:tr>
      <w:tr>
        <w:tc>
          <w:tcPr>
            <w:tcW w:type="dxa" w:w="3408"/>
          </w:tcPr>
          <w:p>
            <w:r>
              <w:t>src/worker/handlers/tenant-bootstrap.ts</w:t>
            </w:r>
          </w:p>
        </w:tc>
        <w:tc>
          <w:tcPr>
            <w:tcW w:type="dxa" w:w="3408"/>
          </w:tcPr>
          <w:p>
            <w:r>
              <w:t>Durable background-job handler.</w:t>
            </w:r>
          </w:p>
        </w:tc>
        <w:tc>
          <w:tcPr>
            <w:tcW w:type="dxa" w:w="3408"/>
          </w:tcPr>
          <w:p>
            <w:r>
              <w:t>Claimed by a leased worker with bounded retries and terminal outcomes.</w:t>
            </w:r>
          </w:p>
        </w:tc>
      </w:tr>
      <w:tr>
        <w:tc>
          <w:tcPr>
            <w:tcW w:type="dxa" w:w="3408"/>
          </w:tcPr>
          <w:p>
            <w:r>
              <w:t>src/worker/runner.ts</w:t>
            </w:r>
          </w:p>
        </w:tc>
        <w:tc>
          <w:tcPr>
            <w:tcW w:type="dxa" w:w="3408"/>
          </w:tcPr>
          <w:p>
            <w:r>
              <w:t>Worker bootstrap/runner.</w:t>
            </w:r>
          </w:p>
        </w:tc>
        <w:tc>
          <w:tcPr>
            <w:tcW w:type="dxa" w:w="3408"/>
          </w:tcPr>
          <w:p>
            <w:r>
              <w:t>Processes outbox or expiry jobs without blocking HTTP requests.</w:t>
            </w:r>
          </w:p>
        </w:tc>
      </w:tr>
      <w:tr>
        <w:tc>
          <w:tcPr>
            <w:tcW w:type="dxa" w:w="3408"/>
          </w:tcPr>
          <w:p>
            <w:r>
              <w:t>TENANCY-ONBOARDING-V1-CHECKLIST.md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tests/integration/accounts.test.ts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tests/integration/actor-workspace-resolution.test.ts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tests/integration/bootstrap-primitives.test.ts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tests/integration/catalogue-add-clothing-route.test.ts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tests/integration/catalogue-add-clothing.test.ts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tests/integration/catalogue-add-variant-route.test.ts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tests/integration/catalogue-archive-clothing-route.test.ts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tests/integration/catalogue-asset-lifecycle-route.test.ts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tests/integration/catalogue-availability-summary.test.ts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tests/integration/catalogue-category-crud.test.ts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tests/integration/catalogue-draft-publish-route.test.ts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tests/integration/catalogue-draft-publish.test.ts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tests/integration/catalogue-edit-clothing-route.test.ts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tests/integration/catalogue-files.test.ts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tests/integration/catalogue-lifecycle-propagation.test.ts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tests/integration/catalogue-phase0.test.ts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tests/integration/catalogue-read-model.test.ts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tests/integration/catalogue-reservation-handoff.test.ts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tests/integration/catalogue-rls-authorization.test.ts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tests/integration/catalogue-scale-bounds.test.ts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tests/integration/catalogue-vertical-slice-complete.test.ts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tests/integration/entitlements.test.ts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tests/integration/helpers/factories.ts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tests/integration/helpers/test-db.ts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tests/integration/membership-invitation-claim.test.ts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tests/integration/membership-invitations.test.ts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tests/integration/onboarding.test.ts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tests/integration/payment-method-settings.test.ts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tests/integration/reservation-create.test.ts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tests/integration/reservation-list-read-model.test.ts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tests/integration/reservation-phase0-integrity.test.ts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tests/integration/reservation-quote.test.ts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tests/integration/reservation-review.test.ts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tests/integration/subscription-lifecycle.test.ts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tests/integration/tenant-bootstrap.test.ts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tests/integration/webhook-inbox.test.ts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tsconfig.json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tsconfig.test.json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V1-BACKEND-CHECKLIST.md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V1-BUSINESS-BACKEND-TASKS.md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vitest.config.ts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</w:tbl>
    <w:p>
      <w:pPr>
        <w:pStyle w:val="Heading2"/>
      </w:pPr>
      <w:r>
        <w:t>API storefront module deep dive</w:t>
      </w:r>
    </w:p>
    <w:p>
      <w:r>
        <w:t>The src/modules/storefront directory is split so each boundary has one job. DTO, schema, repository, and route files prevent database rows, unvalidated input, and HTTP orchestration from becoming one tangled module.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File</w:t>
            </w:r>
          </w:p>
        </w:tc>
        <w:tc>
          <w:tcPr>
            <w:tcW w:type="dxa" w:w="3408"/>
          </w:tcPr>
          <w:p>
            <w:r>
              <w:t>Function</w:t>
            </w:r>
          </w:p>
        </w:tc>
        <w:tc>
          <w:tcPr>
            <w:tcW w:type="dxa" w:w="3408"/>
          </w:tcPr>
          <w:p>
            <w:r>
              <w:t>Sequence</w:t>
            </w:r>
          </w:p>
        </w:tc>
      </w:tr>
      <w:tr>
        <w:tc>
          <w:tcPr>
            <w:tcW w:type="dxa" w:w="3408"/>
          </w:tcPr>
          <w:p>
            <w:r>
              <w:t>storefront.schemas.ts</w:t>
            </w:r>
          </w:p>
        </w:tc>
        <w:tc>
          <w:tcPr>
            <w:tcW w:type="dxa" w:w="3408"/>
          </w:tcPr>
          <w:p>
            <w:r>
              <w:t>Rejects unknown/invalid path, query, and body values.</w:t>
            </w:r>
          </w:p>
        </w:tc>
        <w:tc>
          <w:tcPr>
            <w:tcW w:type="dxa" w:w="3408"/>
          </w:tcPr>
          <w:p>
            <w:r>
              <w:t>middleware → parse → handler</w:t>
            </w:r>
          </w:p>
        </w:tc>
      </w:tr>
      <w:tr>
        <w:tc>
          <w:tcPr>
            <w:tcW w:type="dxa" w:w="3408"/>
          </w:tcPr>
          <w:p>
            <w:r>
              <w:t>storefront.dto.ts</w:t>
            </w:r>
          </w:p>
        </w:tc>
        <w:tc>
          <w:tcPr>
            <w:tcW w:type="dxa" w:w="3408"/>
          </w:tcPr>
          <w:p>
            <w:r>
              <w:t>Defines response payloads separate from rows.</w:t>
            </w:r>
          </w:p>
        </w:tc>
        <w:tc>
          <w:tcPr>
            <w:tcW w:type="dxa" w:w="3408"/>
          </w:tcPr>
          <w:p>
            <w:r>
              <w:t>repository → mapper → envelope</w:t>
            </w:r>
          </w:p>
        </w:tc>
      </w:tr>
      <w:tr>
        <w:tc>
          <w:tcPr>
            <w:tcW w:type="dxa" w:w="3408"/>
          </w:tcPr>
          <w:p>
            <w:r>
              <w:t>storefront.repository.ts</w:t>
            </w:r>
          </w:p>
        </w:tc>
        <w:tc>
          <w:tcPr>
            <w:tcW w:type="dxa" w:w="3408"/>
          </w:tcPr>
          <w:p>
            <w:r>
              <w:t>Runs parameterized, scoped Drizzle queries.</w:t>
            </w:r>
          </w:p>
        </w:tc>
        <w:tc>
          <w:tcPr>
            <w:tcW w:type="dxa" w:w="3408"/>
          </w:tcPr>
          <w:p>
            <w:r>
              <w:t>route → repository → Supabase PostgreSQL</w:t>
            </w:r>
          </w:p>
        </w:tc>
      </w:tr>
      <w:tr>
        <w:tc>
          <w:tcPr>
            <w:tcW w:type="dxa" w:w="3408"/>
          </w:tcPr>
          <w:p>
            <w:r>
              <w:t>storefront.routes.ts</w:t>
            </w:r>
          </w:p>
        </w:tc>
        <w:tc>
          <w:tcPr>
            <w:tcW w:type="dxa" w:w="3408"/>
          </w:tcPr>
          <w:p>
            <w:r>
              <w:t>Registers endpoints and composes boundaries.</w:t>
            </w:r>
          </w:p>
        </w:tc>
        <w:tc>
          <w:tcPr>
            <w:tcW w:type="dxa" w:w="3408"/>
          </w:tcPr>
          <w:p>
            <w:r>
              <w:t>HTTP → auth/tenant → route → JSON</w:t>
            </w:r>
          </w:p>
        </w:tc>
      </w:tr>
      <w:tr>
        <w:tc>
          <w:tcPr>
            <w:tcW w:type="dxa" w:w="3408"/>
          </w:tcPr>
          <w:p>
            <w:r>
              <w:t>tests / __tests__</w:t>
            </w:r>
          </w:p>
        </w:tc>
        <w:tc>
          <w:tcPr>
            <w:tcW w:type="dxa" w:w="3408"/>
          </w:tcPr>
          <w:p>
            <w:r>
              <w:t>Falsifies behavior and prevents regressions.</w:t>
            </w:r>
          </w:p>
        </w:tc>
        <w:tc>
          <w:tcPr>
            <w:tcW w:type="dxa" w:w="3408"/>
          </w:tcPr>
          <w:p>
            <w:r>
              <w:t>CI → assertions → release evidence</w:t>
            </w:r>
          </w:p>
        </w:tc>
      </w:tr>
    </w:tbl>
    <w:p>
      <w:r>
        <w:br w:type="page"/>
      </w:r>
    </w:p>
    <w:p>
      <w:pPr>
        <w:pStyle w:val="Heading1"/>
      </w:pPr>
      <w:r>
        <w:t>Workspace: app</w:t>
      </w:r>
    </w:p>
    <w:p>
      <w:r>
        <w:t>Purpose: Authenticated staff dashboard for rental operations. Primary relationship: staff users.</w:t>
      </w:r>
    </w:p>
    <w:p>
      <w:r>
        <w:t>Change rule. Keep edits inside this ownership boundary. If a request/response changes, update contracts first; if persistence changes, update API migrations/schema and the data model/runbook; then update consumers and tests.</w:t>
      </w:r>
    </w:p>
    <w:p>
      <w:pPr>
        <w:pStyle w:val="Heading2"/>
      </w:pPr>
      <w:r>
        <w:t>Folder inventory</w:t>
      </w:r>
    </w:p>
    <w:p>
      <w:r>
        <w:t>Each directory is an ownership boundary. The file inventory below is generated from this checkout and explains every file outside dependency/build output.</w:t>
      </w:r>
    </w:p>
    <w:p>
      <w:pPr>
        <w:pStyle w:val="NoSpacing"/>
      </w:pPr>
      <w:r>
        <w:t>app/</w:t>
        <w:br/>
        <w:t>├── .claude/</w:t>
        <w:br/>
        <w:t>│   ├── agents/</w:t>
        <w:br/>
        <w:t>│   │   ├── code-reviewer.md</w:t>
        <w:br/>
        <w:t>│   │   ├── frontend-designer.md</w:t>
        <w:br/>
        <w:t>│   │   ├── security-reviewer.md</w:t>
        <w:br/>
        <w:t>│   │   └── silent-failure-hunter.md</w:t>
        <w:br/>
        <w:t>│   ├── hooks/</w:t>
        <w:br/>
        <w:t>│   │   ├── block-dangerous-commands.sh</w:t>
        <w:br/>
        <w:t>│   │   ├── lesson-guard.js</w:t>
        <w:br/>
        <w:t>│   │   ├── package.json</w:t>
        <w:br/>
        <w:t>│   │   ├── protect-files.sh</w:t>
        <w:br/>
        <w:t>│   │   ├── scan-secrets.sh</w:t>
        <w:br/>
        <w:t>│   │   ├── session-start.sh</w:t>
        <w:br/>
        <w:t>│   │   └── warn-large-files.sh</w:t>
        <w:br/>
        <w:t>│   ├── rules/</w:t>
        <w:br/>
        <w:t>│   │   ├── code-quality.md</w:t>
        <w:br/>
        <w:t>│   │   ├── engineering-standards.md</w:t>
        <w:br/>
        <w:t>│   │   ├── frontend.md</w:t>
        <w:br/>
        <w:t>│   │   ├── git-workflow.md</w:t>
        <w:br/>
        <w:t>│   │   ├── idempotency-concurrency.md</w:t>
        <w:br/>
        <w:t>│   │   ├── lessons.md</w:t>
        <w:br/>
        <w:t>│   │   ├── no-tracked-env.md</w:t>
        <w:br/>
        <w:t>│   │   ├── security-foundation.md</w:t>
        <w:br/>
        <w:t>│   │   ├── security.md</w:t>
        <w:br/>
        <w:t>│   │   ├── session-lifecycle.md</w:t>
        <w:br/>
        <w:t>│   │   ├── testing.md</w:t>
        <w:br/>
        <w:t>│   │   └── writing-style.md</w:t>
        <w:br/>
        <w:t>│   └── settings.json</w:t>
        <w:br/>
        <w:t>├── .codex/</w:t>
        <w:br/>
        <w:t>│   ├── agents/</w:t>
        <w:br/>
        <w:t>│   │   ├── code-reviewer.md</w:t>
        <w:br/>
        <w:t>│   │   ├── frontend-designer.md</w:t>
        <w:br/>
        <w:t>│   │   ├── security-reviewer.md</w:t>
        <w:br/>
        <w:t>│   │   └── silent-failure-hunter.md</w:t>
        <w:br/>
        <w:t>│   ├── hooks/</w:t>
        <w:br/>
        <w:t>│   │   ├── block-dangerous-commands.sh</w:t>
        <w:br/>
        <w:t>│   │   ├── lesson-guard.cjs</w:t>
        <w:br/>
        <w:t>│   │   ├── package.json</w:t>
        <w:br/>
        <w:t>│   │   ├── protect-files.sh</w:t>
        <w:br/>
        <w:t>│   │   ├── scan-secrets.sh</w:t>
        <w:br/>
        <w:t>│   │   ├── session-start.sh</w:t>
        <w:br/>
        <w:t>│   │   └── warn-large-files.sh</w:t>
        <w:br/>
        <w:t>│   ├── rules/</w:t>
        <w:br/>
        <w:t>│   │   ├── code-quality.md</w:t>
        <w:br/>
        <w:t>│   │   ├── engineering-standards.md</w:t>
        <w:br/>
        <w:t>│   │   ├── frontend.md</w:t>
        <w:br/>
        <w:t>│   │   ├── git-workflow.md</w:t>
        <w:br/>
        <w:t>│   │   ├── idempotency-concurrency.md</w:t>
        <w:br/>
        <w:t>│   │   ├── lessons.md</w:t>
        <w:br/>
        <w:t>│   │   ├── no-tracked-env.md</w:t>
        <w:br/>
        <w:t>│   │   ├── security-foundation.md</w:t>
        <w:br/>
        <w:t>│   │   ├── security.md</w:t>
        <w:br/>
        <w:t>│   │   ├── session-lifecycle.md</w:t>
        <w:br/>
        <w:t>│   │   ├── testing.md</w:t>
        <w:br/>
        <w:t>│   │   └── writing-style.md</w:t>
        <w:br/>
        <w:t>│   ├── AGENTS.md</w:t>
        <w:br/>
        <w:t>│   ├── README.md</w:t>
        <w:br/>
        <w:t>│   └── settings.reference.json</w:t>
        <w:br/>
        <w:t>├── .github/</w:t>
        <w:br/>
        <w:t>│   ├── ISSUE_TEMPLATE/</w:t>
        <w:br/>
        <w:t>│   │   ├── bug_report.md</w:t>
        <w:br/>
        <w:t>│   │   └── feature_request.md</w:t>
        <w:br/>
        <w:t>│   ├── workflows/</w:t>
        <w:br/>
        <w:t>│   │   └── ci.yml</w:t>
        <w:br/>
        <w:t>│   ├── CODEOWNERS</w:t>
        <w:br/>
        <w:t>│   └── PULL_REQUEST_TEMPLATE.md</w:t>
        <w:br/>
        <w:t>├── .husky/</w:t>
        <w:br/>
        <w:t>│   ├── commit-msg</w:t>
        <w:br/>
        <w:t>│   └── pre-commit</w:t>
        <w:br/>
        <w:t>├── public/</w:t>
        <w:br/>
        <w:t>│   ├── auth-side.png</w:t>
        <w:br/>
        <w:t>│   ├── drezivo-mark-reference.png</w:t>
        <w:br/>
        <w:t>│   └── drezivo_logo.png</w:t>
        <w:br/>
        <w:t>├── scripts/</w:t>
        <w:br/>
        <w:t>│   └── branch-protection.sh</w:t>
        <w:br/>
        <w:t>├── src/</w:t>
        <w:br/>
        <w:t>│   ├── app/</w:t>
        <w:br/>
        <w:t>│   │   ├── (auth)/</w:t>
        <w:br/>
        <w:t>│   │   │   ├── auth/</w:t>
        <w:br/>
        <w:t>│   │   │   ├── sign-in/</w:t>
        <w:br/>
        <w:t>│   │   │   ├── sign-up/</w:t>
        <w:br/>
        <w:t>│   │   │   └── sso-callback/</w:t>
        <w:br/>
        <w:t>│   │   ├── (dashboard)/</w:t>
        <w:br/>
        <w:t>│   │   │   ├── calendar/</w:t>
        <w:br/>
        <w:t>│   │   │   ├── fittings/</w:t>
        <w:br/>
        <w:t>│   │   │   ├── inventory/</w:t>
        <w:br/>
        <w:t>│   │   │   ├── reservations/</w:t>
        <w:br/>
        <w:t>│   │   │   ├── settings/</w:t>
        <w:br/>
        <w:t>│   │   │   ├── layout.tsx</w:t>
        <w:br/>
        <w:t>│   │   │   └── page.tsx</w:t>
        <w:br/>
        <w:t>│   │   ├── (onboarding)/</w:t>
        <w:br/>
        <w:t>│   │   │   └── onboarding/</w:t>
        <w:br/>
        <w:t>│   │   ├── api/</w:t>
        <w:br/>
        <w:t>│   │   │   └── health/</w:t>
        <w:br/>
        <w:t>│   │   ├── error.tsx</w:t>
        <w:br/>
        <w:t>│   │   ├── globals.css</w:t>
        <w:br/>
        <w:t>│   │   ├── layout.tsx</w:t>
        <w:br/>
        <w:t>│   │   └── not-found.tsx</w:t>
        <w:br/>
        <w:t>│   ├── components/</w:t>
        <w:br/>
        <w:t>│   │   ├── auth/</w:t>
        <w:br/>
        <w:t>│   │   │   ├── auth-back-button.tsx</w:t>
        <w:br/>
        <w:t>│   │   │   ├── auth-brand.tsx</w:t>
        <w:br/>
        <w:t>│   │   │   ├── auth-split-layout.tsx</w:t>
        <w:br/>
        <w:t>│   │   │   ├── post-auth-resolver.tsx</w:t>
        <w:br/>
        <w:t>│   │   │   ├── staff-auth-page.tsx</w:t>
        <w:br/>
        <w:t>│   │   │   └── staff-sign-in-form.tsx</w:t>
        <w:br/>
        <w:t>│   │   ├── calendar/</w:t>
        <w:br/>
        <w:t>│   │   │   ├── calendar-availability-data.ts</w:t>
        <w:br/>
        <w:t>│   │   │   ├── calendar-availability-page.tsx</w:t>
        <w:br/>
        <w:t>│   │   │   ├── calendar-schedule-data.ts</w:t>
        <w:br/>
        <w:t>│   │   │   └── calendar-schedule-page.tsx</w:t>
        <w:br/>
        <w:t>│   │   ├── dashboard/</w:t>
        <w:br/>
        <w:t>│   │   │   ├── dashboard-data.ts</w:t>
        <w:br/>
        <w:t>│   │   │   └── dashboard-overview.tsx</w:t>
        <w:br/>
        <w:t>│   │   ├── fittings/</w:t>
        <w:br/>
        <w:t>│   │   │   ├── fitting-prototype-data.ts</w:t>
        <w:br/>
        <w:t>│   │   │   ├── fitting-prototype-presentation.ts</w:t>
        <w:br/>
        <w:t>│   │   │   ├── fitting-prototype-settings.ts</w:t>
        <w:br/>
        <w:t>│   │   │   ├── fitting-schedule-page.tsx</w:t>
        <w:br/>
        <w:t>│   │   │   ├── fittings-page.tsx</w:t>
        <w:br/>
        <w:t>│   │   │   └── new-fitting-sheet.tsx</w:t>
        <w:br/>
        <w:t>│   │   ├── inventory/</w:t>
        <w:br/>
        <w:t>│   │   │   ├── add-clothing-page.tsx</w:t>
        <w:br/>
        <w:t>│   │   │   ├── archive-clothing-dialog.tsx</w:t>
        <w:br/>
        <w:t>│   │   │   ├── categories-page.tsx</w:t>
        <w:br/>
        <w:t>│   │   │   ├── clothing-data.ts</w:t>
        <w:br/>
        <w:t>│   │   │   ├── clothing-details-page.tsx</w:t>
        <w:br/>
        <w:t>│   │   │   ├── clothing-page.tsx</w:t>
        <w:br/>
        <w:t>│   │   │   ├── edit-clothing-page.tsx</w:t>
        <w:br/>
        <w:t>│   │   │   ├── manage-physical-asset-dialog.tsx</w:t>
        <w:br/>
        <w:t>│   │   │   └── restore-clothing-dialog.tsx</w:t>
        <w:br/>
        <w:t>│   │   ├── onboarding/</w:t>
        <w:br/>
        <w:t>│   │   │   ├── exit-onboarding-dialog.tsx</w:t>
        <w:br/>
        <w:t>│   │   │   ├── onboarding-entry.tsx</w:t>
        <w:br/>
        <w:t>│   │   │   ├── onboarding-plan.tsx</w:t>
        <w:br/>
        <w:t>│   │   │   ├── onboarding-progress.tsx</w:t>
        <w:br/>
        <w:t>│   │   │   ├── onboarding-status-page.tsx</w:t>
        <w:br/>
        <w:t>│   │   │   ├── onboarding-status-panel.tsx</w:t>
        <w:br/>
        <w:t>│   │   │   └── restart-onboarding-dialog.tsx</w:t>
        <w:br/>
        <w:t>│   │   ├── reservations/</w:t>
        <w:br/>
        <w:t>│   │   │   ├── new-reservation-sheet.tsx</w:t>
        <w:br/>
        <w:t>│   │   │   ├── reservation-availability-calendar.tsx</w:t>
        <w:br/>
        <w:t>│   │   │   ├── reservation-details-sheet.tsx</w:t>
        <w:br/>
        <w:t>│   │   │   ├── reservation-mutation-actions.tsx</w:t>
        <w:br/>
        <w:t>│   │   │   ├── reservations-data.ts</w:t>
        <w:br/>
        <w:t>│   │   │   └── reservations-page.tsx</w:t>
        <w:br/>
        <w:t>│   │   ├── settings/</w:t>
        <w:br/>
        <w:t>│   │   │   ├── measurement-guide-context.tsx</w:t>
        <w:br/>
        <w:t>│   │   │   ├── measurement-guide-settings-page.tsx</w:t>
        <w:br/>
        <w:t>│   │   │   └── payment-method-settings-page.tsx</w:t>
        <w:br/>
        <w:t>│   │   ├── shell/</w:t>
        <w:br/>
        <w:t>│   │   │   ├── dashboard-access-gate.tsx</w:t>
        <w:br/>
        <w:t>│   │   │   ├── dashboard-header.tsx</w:t>
        <w:br/>
        <w:t>│   │   │   ├── dashboard-shell.tsx</w:t>
        <w:br/>
        <w:t>│   │   │   ├── dashboard-sidebar.tsx</w:t>
        <w:br/>
        <w:t>│   │   │   └── not-found-back-button.tsx</w:t>
        <w:br/>
        <w:t>│   │   └── ui/</w:t>
        <w:br/>
        <w:t>│   │       ├── avatar.tsx</w:t>
        <w:br/>
        <w:t>│   │       ├── badge.tsx</w:t>
        <w:br/>
        <w:t>│   │       ├── breadcrumb.tsx</w:t>
        <w:br/>
        <w:t>│   │       ├── button.tsx</w:t>
        <w:br/>
        <w:t>│   │       ├── calendar.tsx</w:t>
        <w:br/>
        <w:t>│   │       ├── card.tsx</w:t>
        <w:br/>
        <w:t>│   │       ├── date-picker-field.tsx</w:t>
        <w:br/>
        <w:t>│   │       ├── date-range-picker-field.tsx</w:t>
        <w:br/>
        <w:t>│   │       ├── dropdown-menu.tsx</w:t>
        <w:br/>
        <w:t>│   │       ├── image-lightbox.tsx</w:t>
        <w:br/>
        <w:t>│   │       ├── input.tsx</w:t>
        <w:br/>
        <w:t>│   │       ├── separator.tsx</w:t>
        <w:br/>
        <w:t>│   │       ├── sheet.tsx</w:t>
        <w:br/>
        <w:t>│   │       ├── sidebar.tsx</w:t>
        <w:br/>
        <w:t>│   │       ├── table.tsx</w:t>
        <w:br/>
        <w:t>│   │       └── time-picker-field.tsx</w:t>
        <w:br/>
        <w:t>│   ├── lib/</w:t>
        <w:br/>
        <w:t>│   │   ├── drezivo-api.ts</w:t>
        <w:br/>
        <w:t>│   │   ├── resolve-staff-landing.ts</w:t>
        <w:br/>
        <w:t>│   │   ├── use-submit-guard.ts</w:t>
        <w:br/>
        <w:t>│   │   └── utils.ts</w:t>
        <w:br/>
        <w:t>│   ├── types/</w:t>
        <w:br/>
        <w:t>│   │   └── styles.d.ts</w:t>
        <w:br/>
        <w:t>│   └── middleware.ts</w:t>
        <w:br/>
        <w:t>├── tests/</w:t>
        <w:br/>
        <w:t>│   ├── e2e/</w:t>
        <w:br/>
        <w:t>│   │   └── sign-in.spec.ts</w:t>
        <w:br/>
        <w:t>│   └── unit/</w:t>
        <w:br/>
        <w:t>│       ├── add-clothing-categories.test.tsx</w:t>
        <w:br/>
        <w:t>│       ├── add-clothing-page.test.tsx</w:t>
        <w:br/>
        <w:t>│       ├── calendar-availability-page.test.tsx</w:t>
        <w:br/>
        <w:t>│       ├── calendar-schedule-page.test.tsx</w:t>
        <w:br/>
        <w:t>│       ├── categories-page.test.tsx</w:t>
        <w:br/>
        <w:t>│       ├── clothing-details-page.test.tsx</w:t>
        <w:br/>
        <w:t>│       ├── clothing-page.test.tsx</w:t>
        <w:br/>
        <w:t>│       ├── dashboard-access-gate.test.tsx</w:t>
        <w:br/>
        <w:t>│       ├── dashboard-overview.test.tsx</w:t>
        <w:br/>
        <w:t>│       ├── dashboard-shell.test.tsx</w:t>
        <w:br/>
        <w:t>│       ├── drezivo-api-catalogue-list.test.ts</w:t>
        <w:br/>
        <w:t>│       ├── drezivo-api-phase3.test.ts</w:t>
        <w:br/>
        <w:t>│       ├── drezivo-api-reservations-list.test.ts</w:t>
        <w:br/>
        <w:t>│       ├── edit-clothing-page.test.tsx</w:t>
        <w:br/>
        <w:t>│       ├── fitting-prototype-data.test.ts</w:t>
        <w:br/>
        <w:t>│       ├── fitting-prototype-settings.test.ts</w:t>
        <w:br/>
        <w:t>│       ├── fitting-schedule-page.test.tsx</w:t>
        <w:br/>
        <w:t>│       ├── fittings-page.test.tsx</w:t>
        <w:br/>
        <w:t>│       ├── measurement-guide-settings-page.test.tsx</w:t>
        <w:br/>
        <w:t>│       ├── new-reservation-sheet.test.tsx</w:t>
        <w:br/>
        <w:t>│       ├── not-found-page.test.tsx</w:t>
        <w:br/>
        <w:t>│       ├── onboarding-entry.test.tsx</w:t>
        <w:br/>
        <w:t>│       ├── onboarding-plan.test.tsx</w:t>
        <w:br/>
        <w:t>│       ├── onboarding-status-panel.test.tsx</w:t>
        <w:br/>
        <w:t>│       ├── payment-method-settings-page.test.tsx</w:t>
        <w:br/>
        <w:t>│       ├── reservation-availability-calendar.test.tsx</w:t>
        <w:br/>
        <w:t>│       ├── reservation-mutation-actions.test.tsx</w:t>
        <w:br/>
        <w:t>│       ├── reservations-page.test.tsx</w:t>
        <w:br/>
        <w:t>│       ├── resolve-staff-landing.test.ts</w:t>
        <w:br/>
        <w:t>│       ├── setup.ts</w:t>
        <w:br/>
        <w:t>│       ├── sign-in-page.test.tsx</w:t>
        <w:br/>
        <w:t>│       └── staff-sign-in-form.test.tsx</w:t>
        <w:br/>
        <w:t>├── .gitignore</w:t>
        <w:br/>
        <w:t>├── .npmrc</w:t>
        <w:br/>
        <w:t>├── .prettierrc</w:t>
        <w:br/>
        <w:t>├── AGENTS.md</w:t>
        <w:br/>
        <w:t>├── CHANGELOG.md</w:t>
        <w:br/>
        <w:t>├── CLAUDE.local.md.example</w:t>
        <w:br/>
        <w:t>├── CLAUDE.md</w:t>
        <w:br/>
        <w:t>├── commitlint.config.cjs</w:t>
        <w:br/>
        <w:t>├── CONTRIBUTING.md</w:t>
        <w:br/>
        <w:t>├── eslint.config.mjs</w:t>
        <w:br/>
        <w:t>├── LICENSE.md</w:t>
        <w:br/>
        <w:t>├── next.config.ts</w:t>
        <w:br/>
        <w:t>├── package.json</w:t>
        <w:br/>
        <w:t>├── playwright.config.ts</w:t>
        <w:br/>
        <w:t>├── postcss.config.mjs</w:t>
        <w:br/>
        <w:t>├── README.md</w:t>
        <w:br/>
        <w:t>├── tailwind.config.ts</w:t>
        <w:br/>
        <w:t>├── tsconfig.json</w:t>
        <w:br/>
        <w:t>└── vitest.config.ts</w:t>
        <w:br/>
        <w:t>... all deeper files are listed in the file inventory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Directory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Connection</w:t>
            </w:r>
          </w:p>
        </w:tc>
      </w:tr>
      <w:tr>
        <w:tc>
          <w:tcPr>
            <w:tcW w:type="dxa" w:w="3408"/>
          </w:tcPr>
          <w:p>
            <w:r>
              <w:t>.claude/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.github/ISSUE_TEMPLATE/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.github/workflows/</w:t>
            </w:r>
          </w:p>
        </w:tc>
        <w:tc>
          <w:tcPr>
            <w:tcW w:type="dxa" w:w="3408"/>
          </w:tcPr>
          <w:p>
            <w:r>
              <w:t>GitHub Actions workflow.</w:t>
            </w:r>
          </w:p>
        </w:tc>
        <w:tc>
          <w:tcPr>
            <w:tcW w:type="dxa" w:w="3408"/>
          </w:tcPr>
          <w:p>
            <w:r>
              <w:t>Runs CI or release automation for this repository.</w:t>
            </w:r>
          </w:p>
        </w:tc>
      </w:tr>
      <w:tr>
        <w:tc>
          <w:tcPr>
            <w:tcW w:type="dxa" w:w="3408"/>
          </w:tcPr>
          <w:p>
            <w:r>
              <w:t>.husky/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public/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scripts/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src/app/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src/app/(auth)/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src/app/(auth)/auth/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src/app/(auth)/auth/resolve/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src/app/(auth)/sign-in/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src/app/(auth)/sign-in/[[...sign-in]]/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src/app/(auth)/sign-up/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src/app/(auth)/sign-up/[[...sign-up]]/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src/app/(auth)/sso-callback/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src/app/(dashboard)/calendar/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src/app/(dashboard)/calendar/availability/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src/app/(dashboard)/fittings/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src/app/(dashboard)/fittings/schedule/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src/app/(dashboard)/inventory/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src/app/(dashboard)/inventory/[id]/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src/app/(dashboard)/inventory/[id]/edit/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src/app/(dashboard)/inventory/categories/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src/app/(dashboard)/inventory/new/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src/app/(dashboard)/reservations/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src/app/(dashboard)/settings/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src/app/(dashboard)/settings/measurement-guide/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src/app/(dashboard)/settings/payment-methods/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src/app/(onboarding)/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src/app/(onboarding)/onboarding/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src/app/(onboarding)/onboarding/plan/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src/app/api/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src/app/api/health/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src/components/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src/components/auth/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src/components/calendar/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src/components/dashboard/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src/components/fittings/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src/components/inventory/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src/components/onboarding/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src/components/reservations/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src/components/settings/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src/components/shell/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src/lib/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src/types/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tests/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tests/e2e/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</w:tbl>
    <w:p>
      <w:pPr>
        <w:pStyle w:val="Heading2"/>
      </w:pPr>
      <w:r>
        <w:t>File-by-file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File</w:t>
            </w:r>
          </w:p>
        </w:tc>
        <w:tc>
          <w:tcPr>
            <w:tcW w:type="dxa" w:w="3408"/>
          </w:tcPr>
          <w:p>
            <w:r>
              <w:t>What it does</w:t>
            </w:r>
          </w:p>
        </w:tc>
        <w:tc>
          <w:tcPr>
            <w:tcW w:type="dxa" w:w="3408"/>
          </w:tcPr>
          <w:p>
            <w:r>
              <w:t>How it connects</w:t>
            </w:r>
          </w:p>
        </w:tc>
      </w:tr>
      <w:tr>
        <w:tc>
          <w:tcPr>
            <w:tcW w:type="dxa" w:w="3408"/>
          </w:tcPr>
          <w:p>
            <w:r>
              <w:t>.claude/agents/code-reviewer.md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.claude/agents/frontend-designer.md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.claude/agents/security-reviewer.md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.claude/agents/silent-failure-hunter.md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.claude/hooks/block-dangerous-commands.sh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.claude/hooks/lesson-guard.js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.claude/hooks/protect-files.sh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.claude/hooks/scan-secrets.sh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.claude/hooks/session-start.sh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.claude/hooks/warn-large-files.sh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.claude/rules/code-quality.md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.claude/rules/engineering-standards.md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.claude/rules/frontend.md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.claude/rules/git-workflow.md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.claude/rules/idempotency-concurrency.md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.claude/rules/lessons.md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.claude/rules/no-tracked-env.md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.claude/rules/security-foundation.md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.claude/rules/security.md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.claude/rules/session-lifecycle.md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.claude/rules/testing.md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.claude/rules/writing-style.md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.claude/settings.json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.codex/agents/code-reviewer.md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.codex/agents/frontend-designer.md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.codex/agents/security-reviewer.md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.codex/agents/silent-failure-hunter.md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.codex/hooks/block-dangerous-commands.sh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.codex/hooks/lesson-guard.cjs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.codex/hooks/protect-files.sh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.codex/hooks/scan-secrets.sh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.codex/hooks/session-start.sh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.codex/hooks/warn-large-files.sh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.codex/rules/code-quality.md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.codex/rules/engineering-standards.md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.codex/rules/frontend.md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.codex/rules/git-workflow.md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.codex/rules/idempotency-concurrency.md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.codex/rules/lessons.md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.codex/rules/no-tracked-env.md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.codex/rules/security-foundation.md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.codex/rules/security.md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.codex/rules/session-lifecycle.md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.codex/rules/testing.md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.codex/rules/writing-style.md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.codex/settings.reference.json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.github/CODEOWNERS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.github/ISSUE_TEMPLATE/bug_report.md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.github/ISSUE_TEMPLATE/feature_request.md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.github/PULL_REQUEST_TEMPLATE.md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.github/workflows/ci.yml</w:t>
            </w:r>
          </w:p>
        </w:tc>
        <w:tc>
          <w:tcPr>
            <w:tcW w:type="dxa" w:w="3408"/>
          </w:tcPr>
          <w:p>
            <w:r>
              <w:t>GitHub Actions workflow.</w:t>
            </w:r>
          </w:p>
        </w:tc>
        <w:tc>
          <w:tcPr>
            <w:tcW w:type="dxa" w:w="3408"/>
          </w:tcPr>
          <w:p>
            <w:r>
              <w:t>Runs CI or release automation for this repository.</w:t>
            </w:r>
          </w:p>
        </w:tc>
      </w:tr>
      <w:tr>
        <w:tc>
          <w:tcPr>
            <w:tcW w:type="dxa" w:w="3408"/>
          </w:tcPr>
          <w:p>
            <w:r>
              <w:t>.gitignore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.husky/commit-msg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.husky/pre-commit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.npmrc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.prettierrc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AGENTS.md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CHANGELOG.md</w:t>
            </w:r>
          </w:p>
        </w:tc>
        <w:tc>
          <w:tcPr>
            <w:tcW w:type="dxa" w:w="3408"/>
          </w:tcPr>
          <w:p>
            <w:r>
              <w:t>Historical release record.</w:t>
            </w:r>
          </w:p>
        </w:tc>
        <w:tc>
          <w:tcPr>
            <w:tcW w:type="dxa" w:w="3408"/>
          </w:tcPr>
          <w:p>
            <w:r>
              <w:t>Preserves prior change context; archived names may remain intentionally.</w:t>
            </w:r>
          </w:p>
        </w:tc>
      </w:tr>
      <w:tr>
        <w:tc>
          <w:tcPr>
            <w:tcW w:type="dxa" w:w="3408"/>
          </w:tcPr>
          <w:p>
            <w:r>
              <w:t>CLAUDE.local.md.example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CLAUDE.md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commitlint.config.cjs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CONTRIBUTING.md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eslint.config.mjs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LICENSE.md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next.config.ts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playwright.config.ts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postcss.config.mjs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public/auth-side.png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public/drezivo-mark-reference.png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public/drezivo_logo.png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scripts/branch-protection.sh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src/app/(auth)/auth/resolve/page.tsx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src/app/(auth)/sign-in/[[...sign-in]]/page.tsx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src/app/(auth)/sign-up/[[...sign-up]]/page.tsx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src/app/(auth)/sso-callback/page.tsx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src/app/(dashboard)/calendar/availability/page.tsx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src/app/(dashboard)/calendar/page.tsx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src/app/(dashboard)/fittings/page.tsx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src/app/(dashboard)/fittings/schedule/page.tsx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src/app/(dashboard)/inventory/[id]/edit/page.tsx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src/app/(dashboard)/inventory/[id]/page.tsx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src/app/(dashboard)/inventory/categories/page.tsx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src/app/(dashboard)/inventory/new/page.tsx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src/app/(dashboard)/inventory/page.tsx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src/app/(dashboard)/layout.tsx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src/app/(dashboard)/reservations/page.tsx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src/app/(dashboard)/settings/measurement-guide/page.tsx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src/app/(dashboard)/settings/page.tsx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src/app/(dashboard)/settings/payment-methods/page.tsx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src/app/(onboarding)/onboarding/page.tsx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src/app/(onboarding)/onboarding/plan/page.tsx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src/app/api/health/route.ts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src/app/error.tsx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src/app/globals.css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src/app/layout.tsx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src/app/not-found.tsx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src/components/auth/auth-back-button.tsx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src/components/auth/auth-brand.tsx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src/components/auth/auth-split-layout.tsx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src/components/auth/post-auth-resolver.tsx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src/components/auth/staff-auth-page.tsx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src/components/auth/staff-sign-in-form.tsx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src/components/calendar/calendar-availability-data.ts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src/components/calendar/calendar-availability-page.tsx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src/components/calendar/calendar-schedule-data.ts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src/components/calendar/calendar-schedule-page.tsx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src/components/dashboard/dashboard-data.ts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src/components/dashboard/dashboard-overview.tsx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src/components/fittings/fitting-prototype-data.ts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src/components/fittings/fitting-prototype-presentation.ts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src/components/fittings/fitting-prototype-settings.ts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src/components/fittings/fitting-schedule-page.tsx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src/components/fittings/fittings-page.tsx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src/components/fittings/new-fitting-sheet.tsx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src/components/inventory/add-clothing-page.tsx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src/components/inventory/archive-clothing-dialog.tsx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src/components/inventory/categories-page.tsx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src/components/inventory/clothing-data.ts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src/components/inventory/clothing-details-page.tsx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src/components/inventory/clothing-page.tsx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src/components/inventory/edit-clothing-page.tsx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src/components/inventory/manage-physical-asset-dialog.tsx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src/components/inventory/restore-clothing-dialog.tsx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src/components/onboarding/exit-onboarding-dialog.tsx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src/components/onboarding/onboarding-entry.tsx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src/components/onboarding/onboarding-plan.tsx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src/components/onboarding/onboarding-progress.tsx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src/components/onboarding/onboarding-status-page.tsx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src/components/onboarding/onboarding-status-panel.tsx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src/components/onboarding/restart-onboarding-dialog.tsx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src/components/reservations/new-reservation-sheet.tsx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src/components/reservations/reservation-availability-calendar.tsx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src/components/reservations/reservation-details-sheet.tsx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src/components/reservations/reservation-mutation-actions.tsx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src/components/reservations/reservations-data.ts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src/components/reservations/reservations-page.tsx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src/components/settings/measurement-guide-context.tsx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src/components/settings/measurement-guide-settings-page.tsx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src/components/settings/payment-method-settings-page.tsx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src/components/shell/dashboard-access-gate.tsx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src/components/shell/dashboard-header.tsx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src/components/shell/dashboard-shell.tsx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src/components/shell/dashboard-sidebar.tsx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src/components/shell/not-found-back-button.tsx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src/components/ui/avatar.tsx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src/components/ui/badge.tsx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src/components/ui/breadcrumb.tsx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src/components/ui/button.tsx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src/components/ui/calendar.tsx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src/components/ui/card.tsx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src/components/ui/date-picker-field.tsx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src/components/ui/date-range-picker-field.tsx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src/components/ui/dropdown-menu.tsx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src/components/ui/image-lightbox.tsx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src/components/ui/input.tsx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src/components/ui/separator.tsx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src/components/ui/sheet.tsx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src/components/ui/sidebar.tsx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src/components/ui/table.tsx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src/components/ui/time-picker-field.tsx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src/lib/drezivo-api.ts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src/lib/resolve-staff-landing.ts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src/lib/use-submit-guard.ts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src/lib/utils.ts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src/middleware.ts</w:t>
            </w:r>
          </w:p>
        </w:tc>
        <w:tc>
          <w:tcPr>
            <w:tcW w:type="dxa" w:w="3408"/>
          </w:tcPr>
          <w:p>
            <w:r>
              <w:t>Express middleware boundary.</w:t>
            </w:r>
          </w:p>
        </w:tc>
        <w:tc>
          <w:tcPr>
            <w:tcW w:type="dxa" w:w="3408"/>
          </w:tcPr>
          <w:p>
            <w:r>
              <w:t>Handles identity, tenant scope, validation, rate limits, request IDs, or errors before routes.</w:t>
            </w:r>
          </w:p>
        </w:tc>
      </w:tr>
      <w:tr>
        <w:tc>
          <w:tcPr>
            <w:tcW w:type="dxa" w:w="3408"/>
          </w:tcPr>
          <w:p>
            <w:r>
              <w:t>src/types/styles.d.ts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tailwind.config.ts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tests/e2e/sign-in.spec.ts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tests/unit/add-clothing-categories.test.tsx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tests/unit/add-clothing-page.test.tsx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tests/unit/calendar-availability-page.test.tsx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tests/unit/calendar-schedule-page.test.tsx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tests/unit/categories-page.test.tsx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tests/unit/clothing-details-page.test.tsx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tests/unit/clothing-page.test.tsx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tests/unit/dashboard-access-gate.test.tsx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tests/unit/dashboard-overview.test.tsx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tests/unit/dashboard-shell.test.tsx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tests/unit/drezivo-api-catalogue-list.test.ts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tests/unit/drezivo-api-phase3.test.ts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tests/unit/drezivo-api-reservations-list.test.ts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tests/unit/edit-clothing-page.test.tsx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tests/unit/fitting-prototype-data.test.ts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tests/unit/fitting-prototype-settings.test.ts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tests/unit/fitting-schedule-page.test.tsx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tests/unit/fittings-page.test.tsx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tests/unit/measurement-guide-settings-page.test.tsx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tests/unit/new-reservation-sheet.test.tsx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tests/unit/not-found-page.test.tsx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tests/unit/onboarding-entry.test.tsx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tests/unit/onboarding-plan.test.tsx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tests/unit/onboarding-status-panel.test.tsx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tests/unit/payment-method-settings-page.test.tsx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tests/unit/reservation-availability-calendar.test.tsx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tests/unit/reservation-mutation-actions.test.tsx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tests/unit/reservations-page.test.tsx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tests/unit/resolve-staff-landing.test.ts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tests/unit/setup.ts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tests/unit/sign-in-page.test.tsx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tests/unit/staff-sign-in-form.test.tsx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tsconfig.json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vitest.config.ts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</w:tbl>
    <w:p>
      <w:r>
        <w:br w:type="page"/>
      </w:r>
    </w:p>
    <w:p>
      <w:pPr>
        <w:pStyle w:val="Heading1"/>
      </w:pPr>
      <w:r>
        <w:t>Workspace: web</w:t>
      </w:r>
    </w:p>
    <w:p>
      <w:r>
        <w:t>Purpose: Marketing site, public storefront, and guest booking flow. Primary relationship: customers and prospects.</w:t>
      </w:r>
    </w:p>
    <w:p>
      <w:r>
        <w:t>Change rule. Keep edits inside this ownership boundary. If a request/response changes, update contracts first; if persistence changes, update API migrations/schema and the data model/runbook; then update consumers and tests.</w:t>
      </w:r>
    </w:p>
    <w:p>
      <w:pPr>
        <w:pStyle w:val="Heading2"/>
      </w:pPr>
      <w:r>
        <w:t>Folder inventory</w:t>
      </w:r>
    </w:p>
    <w:p>
      <w:r>
        <w:t>Each directory is an ownership boundary. The file inventory below is generated from this checkout and explains every file outside dependency/build output.</w:t>
      </w:r>
    </w:p>
    <w:p>
      <w:pPr>
        <w:pStyle w:val="NoSpacing"/>
      </w:pPr>
      <w:r>
        <w:t>web/</w:t>
        <w:br/>
        <w:t>├── .claude/</w:t>
        <w:br/>
        <w:t>│   ├── agents/</w:t>
        <w:br/>
        <w:t>│   │   ├── code-reviewer/</w:t>
        <w:br/>
        <w:t>│   │   │   └── code-reviewer.md</w:t>
        <w:br/>
        <w:t>│   │   ├── frontend-designer/</w:t>
        <w:br/>
        <w:t>│   │   │   └── frontend-designer.md</w:t>
        <w:br/>
        <w:t>│   │   ├── performance-reviewer/</w:t>
        <w:br/>
        <w:t>│   │   │   └── performance-reviewer.md</w:t>
        <w:br/>
        <w:t>│   │   └── security-reviewer/</w:t>
        <w:br/>
        <w:t>│   │       └── security-reviewer.md</w:t>
        <w:br/>
        <w:t>│   ├── hooks/</w:t>
        <w:br/>
        <w:t>│   │   ├── block-dangerous-commands.sh</w:t>
        <w:br/>
        <w:t>│   │   ├── lesson-guard.js</w:t>
        <w:br/>
        <w:t>│   │   ├── package.json</w:t>
        <w:br/>
        <w:t>│   │   ├── protect-files.sh</w:t>
        <w:br/>
        <w:t>│   │   ├── scan-secrets.sh</w:t>
        <w:br/>
        <w:t>│   │   ├── session-start.sh</w:t>
        <w:br/>
        <w:t>│   │   └── warn-large-files.sh</w:t>
        <w:br/>
        <w:t>│   ├── rules/</w:t>
        <w:br/>
        <w:t>│   │   ├── code-quality.md</w:t>
        <w:br/>
        <w:t>│   │   ├── engineering-standards.md</w:t>
        <w:br/>
        <w:t>│   │   ├── frontend.md</w:t>
        <w:br/>
        <w:t>│   │   ├── git-workflow.md</w:t>
        <w:br/>
        <w:t>│   │   ├── idempotency-concurrency.md</w:t>
        <w:br/>
        <w:t>│   │   ├── lessons.md</w:t>
        <w:br/>
        <w:t>│   │   ├── no-tracked-env.md</w:t>
        <w:br/>
        <w:t>│   │   ├── security-foundation.md</w:t>
        <w:br/>
        <w:t>│   │   ├── security.md</w:t>
        <w:br/>
        <w:t>│   │   ├── session-lifecycle.md</w:t>
        <w:br/>
        <w:t>│   │   ├── testing.md</w:t>
        <w:br/>
        <w:t>│   │   └── writing-style.md</w:t>
        <w:br/>
        <w:t>│   └── settings.json</w:t>
        <w:br/>
        <w:t>├── .codex/</w:t>
        <w:br/>
        <w:t>│   ├── agents/</w:t>
        <w:br/>
        <w:t>│   │   ├── code-reviewer/</w:t>
        <w:br/>
        <w:t>│   │   │   └── code-reviewer.md</w:t>
        <w:br/>
        <w:t>│   │   ├── frontend-designer/</w:t>
        <w:br/>
        <w:t>│   │   │   └── frontend-designer.md</w:t>
        <w:br/>
        <w:t>│   │   ├── performance-reviewer/</w:t>
        <w:br/>
        <w:t>│   │   │   └── performance-reviewer.md</w:t>
        <w:br/>
        <w:t>│   │   └── security-reviewer/</w:t>
        <w:br/>
        <w:t>│   │       └── security-reviewer.md</w:t>
        <w:br/>
        <w:t>│   ├── hooks/</w:t>
        <w:br/>
        <w:t>│   │   ├── block-dangerous-commands.sh</w:t>
        <w:br/>
        <w:t>│   │   ├── lesson-guard.cjs</w:t>
        <w:br/>
        <w:t>│   │   ├── package.json</w:t>
        <w:br/>
        <w:t>│   │   ├── protect-files.sh</w:t>
        <w:br/>
        <w:t>│   │   ├── scan-secrets.sh</w:t>
        <w:br/>
        <w:t>│   │   ├── session-start.sh</w:t>
        <w:br/>
        <w:t>│   │   └── warn-large-files.sh</w:t>
        <w:br/>
        <w:t>│   ├── rules/</w:t>
        <w:br/>
        <w:t>│   │   ├── code-quality.md</w:t>
        <w:br/>
        <w:t>│   │   ├── engineering-standards.md</w:t>
        <w:br/>
        <w:t>│   │   ├── frontend.md</w:t>
        <w:br/>
        <w:t>│   │   ├── git-workflow.md</w:t>
        <w:br/>
        <w:t>│   │   ├── idempotency-concurrency.md</w:t>
        <w:br/>
        <w:t>│   │   ├── lessons.md</w:t>
        <w:br/>
        <w:t>│   │   ├── no-tracked-env.md</w:t>
        <w:br/>
        <w:t>│   │   ├── security-foundation.md</w:t>
        <w:br/>
        <w:t>│   │   ├── security.md</w:t>
        <w:br/>
        <w:t>│   │   ├── session-lifecycle.md</w:t>
        <w:br/>
        <w:t>│   │   ├── testing.md</w:t>
        <w:br/>
        <w:t>│   │   └── writing-style.md</w:t>
        <w:br/>
        <w:t>│   ├── AGENTS.md</w:t>
        <w:br/>
        <w:t>│   ├── README.md</w:t>
        <w:br/>
        <w:t>│   └── settings.reference.json</w:t>
        <w:br/>
        <w:t>├── .github/</w:t>
        <w:br/>
        <w:t>│   ├── ISSUE_TEMPLATE/</w:t>
        <w:br/>
        <w:t>│   │   ├── bug_report.md</w:t>
        <w:br/>
        <w:t>│   │   └── feature_request.md</w:t>
        <w:br/>
        <w:t>│   ├── workflows/</w:t>
        <w:br/>
        <w:t>│   │   └── ci.yml</w:t>
        <w:br/>
        <w:t>│   ├── CODEOWNERS</w:t>
        <w:br/>
        <w:t>│   └── PULL_REQUEST_TEMPLATE.md</w:t>
        <w:br/>
        <w:t>├── .husky/</w:t>
        <w:br/>
        <w:t>│   ├── commit-msg</w:t>
        <w:br/>
        <w:t>│   └── pre-commit</w:t>
        <w:br/>
        <w:t>├── public/</w:t>
        <w:br/>
        <w:t>│   └── marketing/</w:t>
        <w:br/>
        <w:t>│       ├── differentiator-showroom.png</w:t>
        <w:br/>
        <w:t>│       ├── drezivo-mark-reference.png</w:t>
        <w:br/>
        <w:t>│       ├── drezivo_logo.png</w:t>
        <w:br/>
        <w:t>│       ├── faq-showroom.png</w:t>
        <w:br/>
        <w:t>│       ├── hero-reference.png</w:t>
        <w:br/>
        <w:t>│       ├── hero-showroom.png</w:t>
        <w:br/>
        <w:t>│       ├── problem-reference.png</w:t>
        <w:br/>
        <w:t>│       ├── problem-workflow.png</w:t>
        <w:br/>
        <w:t>│       └── solution-backdrop.png</w:t>
        <w:br/>
        <w:t>├── scripts/</w:t>
        <w:br/>
        <w:t>│   └── branch-protection.sh</w:t>
        <w:br/>
        <w:t>├── src/</w:t>
        <w:br/>
        <w:t>│   ├── app/</w:t>
        <w:br/>
        <w:t>│   │   ├── (marketing)/</w:t>
        <w:br/>
        <w:t>│   │   │   ├── faq/</w:t>
        <w:br/>
        <w:t>│   │   │   ├── pricing/</w:t>
        <w:br/>
        <w:t>│   │   │   ├── privacy/</w:t>
        <w:br/>
        <w:t>│   │   │   ├── terms/</w:t>
        <w:br/>
        <w:t>│   │   │   ├── layout.tsx</w:t>
        <w:br/>
        <w:t>│   │   │   └── page.tsx</w:t>
        <w:br/>
        <w:t>│   │   ├── api/</w:t>
        <w:br/>
        <w:t>│   │   │   └── health/</w:t>
        <w:br/>
        <w:t>│   │   ├── guest/</w:t>
        <w:br/>
        <w:t>│   │   │   └── reservations/</w:t>
        <w:br/>
        <w:t>│   │   ├── s/</w:t>
        <w:br/>
        <w:t>│   │   │   └── [slug]/</w:t>
        <w:br/>
        <w:t>│   │   ├── error.tsx</w:t>
        <w:br/>
        <w:t>│   │   ├── globals.css</w:t>
        <w:br/>
        <w:t>│   │   ├── layout.tsx</w:t>
        <w:br/>
        <w:t>│   │   ├── not-found.tsx</w:t>
        <w:br/>
        <w:t>│   │   ├── robots.ts</w:t>
        <w:br/>
        <w:t>│   │   └── sitemap.ts</w:t>
        <w:br/>
        <w:t>│   ├── components/</w:t>
        <w:br/>
        <w:t>│   │   ├── booking/</w:t>
        <w:br/>
        <w:t>│   │   │   ├── booking-steps.tsx</w:t>
        <w:br/>
        <w:t>│   │   │   ├── customer-details-form.tsx</w:t>
        <w:br/>
        <w:t>│   │   │   ├── hold-date-selector.tsx</w:t>
        <w:br/>
        <w:t>│   │   │   ├── reservation-review.tsx</w:t>
        <w:br/>
        <w:t>│   │   │   └── reservation-summary-card.tsx</w:t>
        <w:br/>
        <w:t>│   │   ├── legal/</w:t>
        <w:br/>
        <w:t>│   │   │   └── legal-layout.tsx</w:t>
        <w:br/>
        <w:t>│   │   ├── marketing/</w:t>
        <w:br/>
        <w:t>│   │   │   ├── brand-mark.tsx</w:t>
        <w:br/>
        <w:t>│   │   │   ├── marketing-hero.tsx</w:t>
        <w:br/>
        <w:t>│   │   │   ├── site-footer.tsx</w:t>
        <w:br/>
        <w:t>│   │   │   └── site-header.tsx</w:t>
        <w:br/>
        <w:t>│   │   ├── storefront/</w:t>
        <w:br/>
        <w:t>│   │   │   ├── catalog-item-card.tsx</w:t>
        <w:br/>
        <w:t>│   │   │   ├── size-selector.tsx</w:t>
        <w:br/>
        <w:t>│   │   │   ├── store-footer.tsx</w:t>
        <w:br/>
        <w:t>│   │   │   └── store-header.tsx</w:t>
        <w:br/>
        <w:t>│   │   └── ui/</w:t>
        <w:br/>
        <w:t>│   │       ├── badge.tsx</w:t>
        <w:br/>
        <w:t>│   │       ├── button.tsx</w:t>
        <w:br/>
        <w:t>│   │       └── query-provider.tsx</w:t>
        <w:br/>
        <w:t>│   └── lib/</w:t>
        <w:br/>
        <w:t>│       ├── api-client.ts</w:t>
        <w:br/>
        <w:t>│       ├── capability.ts</w:t>
        <w:br/>
        <w:t>│       ├── marketing-content.ts</w:t>
        <w:br/>
        <w:t>│       ├── money.ts</w:t>
        <w:br/>
        <w:t>│       ├── reservation-status.ts</w:t>
        <w:br/>
        <w:t>│       ├── seo.ts</w:t>
        <w:br/>
        <w:t>│       └── use-submit-guard.ts</w:t>
        <w:br/>
        <w:t>├── tests/</w:t>
        <w:br/>
        <w:t>│   ├── e2e/</w:t>
        <w:br/>
        <w:t>│   │   ├── landing.spec.ts</w:t>
        <w:br/>
        <w:t>│   │   └── storefront.spec.ts</w:t>
        <w:br/>
        <w:t>│   └── unit/</w:t>
        <w:br/>
        <w:t>│       ├── api-client.test.ts</w:t>
        <w:br/>
        <w:t>│       ├── money.test.ts</w:t>
        <w:br/>
        <w:t>│       ├── setup.ts</w:t>
        <w:br/>
        <w:t>│       └── use-submit-guard.test.ts</w:t>
        <w:br/>
        <w:t>├── .gitignore</w:t>
        <w:br/>
        <w:t>├── .npmrc</w:t>
        <w:br/>
        <w:t>├── .prettierrc</w:t>
        <w:br/>
        <w:t>├── AGENTS.md</w:t>
        <w:br/>
        <w:t>├── CHANGELOG.md</w:t>
        <w:br/>
        <w:t>├── CLAUDE.local.md.example</w:t>
        <w:br/>
        <w:t>├── CLAUDE.md</w:t>
        <w:br/>
        <w:t>├── commitlint.config.cjs</w:t>
        <w:br/>
        <w:t>├── CONTRIBUTING.md</w:t>
        <w:br/>
        <w:t>├── eslint.config.mjs</w:t>
        <w:br/>
        <w:t>├── LICENSE.md</w:t>
        <w:br/>
        <w:t>├── next.config.ts</w:t>
        <w:br/>
        <w:t>├── package.json</w:t>
        <w:br/>
        <w:t>├── playwright.config.ts</w:t>
        <w:br/>
        <w:t>├── postcss.config.mjs</w:t>
        <w:br/>
        <w:t>├── README.md</w:t>
        <w:br/>
        <w:t>├── tailwind.config.ts</w:t>
        <w:br/>
        <w:t>├── tsconfig.json</w:t>
        <w:br/>
        <w:t>└── vitest.config.ts</w:t>
        <w:br/>
        <w:t>... all deeper files are listed in the file inventory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Directory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Connection</w:t>
            </w:r>
          </w:p>
        </w:tc>
      </w:tr>
      <w:tr>
        <w:tc>
          <w:tcPr>
            <w:tcW w:type="dxa" w:w="3408"/>
          </w:tcPr>
          <w:p>
            <w:r>
              <w:t>.claude/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.claude/agents/code-reviewer/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.claude/agents/frontend-designer/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.claude/agents/performance-reviewer/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.claude/agents/security-reviewer/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.codex/agents/code-reviewer/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.codex/agents/frontend-designer/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.codex/agents/performance-reviewer/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.codex/agents/security-reviewer/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.github/ISSUE_TEMPLATE/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.github/workflows/</w:t>
            </w:r>
          </w:p>
        </w:tc>
        <w:tc>
          <w:tcPr>
            <w:tcW w:type="dxa" w:w="3408"/>
          </w:tcPr>
          <w:p>
            <w:r>
              <w:t>GitHub Actions workflow.</w:t>
            </w:r>
          </w:p>
        </w:tc>
        <w:tc>
          <w:tcPr>
            <w:tcW w:type="dxa" w:w="3408"/>
          </w:tcPr>
          <w:p>
            <w:r>
              <w:t>Runs CI or release automation for this repository.</w:t>
            </w:r>
          </w:p>
        </w:tc>
      </w:tr>
      <w:tr>
        <w:tc>
          <w:tcPr>
            <w:tcW w:type="dxa" w:w="3408"/>
          </w:tcPr>
          <w:p>
            <w:r>
              <w:t>.husky/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public/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public/marketing/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scripts/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src/app/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src/app/(marketing)/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src/app/(marketing)/faq/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src/app/(marketing)/pricing/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src/app/(marketing)/privacy/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src/app/(marketing)/terms/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src/app/api/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src/app/api/health/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src/app/guest/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src/app/guest/reservations/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src/app/guest/reservations/[token]/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src/app/s/[slug]/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src/app/s/[slug]/book/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src/app/s/[slug]/book/[itemId]/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src/app/s/[slug]/book/[itemId]/confirmation/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src/app/s/[slug]/book/[itemId]/details/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src/app/s/[slug]/book/[itemId]/review/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src/app/s/[slug]/catalog/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src/app/s/[slug]/items/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src/app/s/[slug]/items/[itemId]/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src/app/s/[slug]/policies/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src/components/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src/components/booking/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src/components/legal/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src/components/marketing/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src/components/storefront/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src/lib/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tests/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tests/e2e/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</w:tbl>
    <w:p>
      <w:pPr>
        <w:pStyle w:val="Heading2"/>
      </w:pPr>
      <w:r>
        <w:t>File-by-file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File</w:t>
            </w:r>
          </w:p>
        </w:tc>
        <w:tc>
          <w:tcPr>
            <w:tcW w:type="dxa" w:w="3408"/>
          </w:tcPr>
          <w:p>
            <w:r>
              <w:t>What it does</w:t>
            </w:r>
          </w:p>
        </w:tc>
        <w:tc>
          <w:tcPr>
            <w:tcW w:type="dxa" w:w="3408"/>
          </w:tcPr>
          <w:p>
            <w:r>
              <w:t>How it connects</w:t>
            </w:r>
          </w:p>
        </w:tc>
      </w:tr>
      <w:tr>
        <w:tc>
          <w:tcPr>
            <w:tcW w:type="dxa" w:w="3408"/>
          </w:tcPr>
          <w:p>
            <w:r>
              <w:t>.claude/agents/code-reviewer/code-reviewer.md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.claude/agents/frontend-designer/frontend-designer.md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.claude/agents/performance-reviewer/performance-reviewer.md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.claude/agents/security-reviewer/security-reviewer.md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.claude/hooks/block-dangerous-commands.sh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.claude/hooks/lesson-guard.js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.claude/hooks/protect-files.sh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.claude/hooks/scan-secrets.sh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.claude/hooks/session-start.sh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.claude/hooks/warn-large-files.sh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.claude/rules/code-quality.md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.claude/rules/engineering-standards.md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.claude/rules/frontend.md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.claude/rules/git-workflow.md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.claude/rules/idempotency-concurrency.md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.claude/rules/lessons.md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.claude/rules/no-tracked-env.md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.claude/rules/security-foundation.md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.claude/rules/security.md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.claude/rules/session-lifecycle.md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.claude/rules/testing.md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.claude/rules/writing-style.md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.claude/settings.json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.codex/agents/code-reviewer/code-reviewer.md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.codex/agents/frontend-designer/frontend-designer.md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.codex/agents/performance-reviewer/performance-reviewer.md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.codex/agents/security-reviewer/security-reviewer.md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.codex/hooks/block-dangerous-commands.sh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.codex/hooks/lesson-guard.cjs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.codex/hooks/protect-files.sh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.codex/hooks/scan-secrets.sh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.codex/hooks/session-start.sh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.codex/hooks/warn-large-files.sh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.codex/rules/code-quality.md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.codex/rules/engineering-standards.md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.codex/rules/frontend.md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.codex/rules/git-workflow.md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.codex/rules/idempotency-concurrency.md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.codex/rules/lessons.md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.codex/rules/no-tracked-env.md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.codex/rules/security-foundation.md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.codex/rules/security.md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.codex/rules/session-lifecycle.md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.codex/rules/testing.md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.codex/rules/writing-style.md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.codex/settings.reference.json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.github/CODEOWNERS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.github/ISSUE_TEMPLATE/bug_report.md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.github/ISSUE_TEMPLATE/feature_request.md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.github/PULL_REQUEST_TEMPLATE.md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.github/workflows/ci.yml</w:t>
            </w:r>
          </w:p>
        </w:tc>
        <w:tc>
          <w:tcPr>
            <w:tcW w:type="dxa" w:w="3408"/>
          </w:tcPr>
          <w:p>
            <w:r>
              <w:t>GitHub Actions workflow.</w:t>
            </w:r>
          </w:p>
        </w:tc>
        <w:tc>
          <w:tcPr>
            <w:tcW w:type="dxa" w:w="3408"/>
          </w:tcPr>
          <w:p>
            <w:r>
              <w:t>Runs CI or release automation for this repository.</w:t>
            </w:r>
          </w:p>
        </w:tc>
      </w:tr>
      <w:tr>
        <w:tc>
          <w:tcPr>
            <w:tcW w:type="dxa" w:w="3408"/>
          </w:tcPr>
          <w:p>
            <w:r>
              <w:t>.gitignore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.husky/commit-msg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.husky/pre-commit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.npmrc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.prettierrc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AGENTS.md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CHANGELOG.md</w:t>
            </w:r>
          </w:p>
        </w:tc>
        <w:tc>
          <w:tcPr>
            <w:tcW w:type="dxa" w:w="3408"/>
          </w:tcPr>
          <w:p>
            <w:r>
              <w:t>Historical release record.</w:t>
            </w:r>
          </w:p>
        </w:tc>
        <w:tc>
          <w:tcPr>
            <w:tcW w:type="dxa" w:w="3408"/>
          </w:tcPr>
          <w:p>
            <w:r>
              <w:t>Preserves prior change context; archived names may remain intentionally.</w:t>
            </w:r>
          </w:p>
        </w:tc>
      </w:tr>
      <w:tr>
        <w:tc>
          <w:tcPr>
            <w:tcW w:type="dxa" w:w="3408"/>
          </w:tcPr>
          <w:p>
            <w:r>
              <w:t>CLAUDE.local.md.example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CLAUDE.md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commitlint.config.cjs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CONTRIBUTING.md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eslint.config.mjs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LICENSE.md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next.config.ts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playwright.config.ts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postcss.config.mjs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public/marketing/differentiator-showroom.png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public/marketing/drezivo-mark-reference.png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public/marketing/drezivo_logo.png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public/marketing/faq-showroom.png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public/marketing/hero-reference.png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public/marketing/hero-showroom.png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public/marketing/problem-reference.png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public/marketing/problem-workflow.png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public/marketing/solution-backdrop.png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scripts/branch-protection.sh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src/app/(marketing)/faq/page.tsx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src/app/(marketing)/layout.tsx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src/app/(marketing)/page.tsx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src/app/(marketing)/pricing/page.tsx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src/app/(marketing)/privacy/page.tsx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src/app/(marketing)/terms/page.tsx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src/app/api/health/route.ts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src/app/error.tsx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src/app/globals.css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src/app/guest/reservations/[token]/page.tsx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src/app/layout.tsx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src/app/not-found.tsx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src/app/robots.ts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src/app/s/[slug]/book/[itemId]/confirmation/page.tsx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src/app/s/[slug]/book/[itemId]/details/page.tsx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src/app/s/[slug]/book/[itemId]/page.tsx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src/app/s/[slug]/book/[itemId]/review/page.tsx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src/app/s/[slug]/catalog/page.tsx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src/app/s/[slug]/items/[itemId]/page.tsx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src/app/s/[slug]/layout.tsx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src/app/s/[slug]/page.tsx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src/app/s/[slug]/policies/page.tsx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src/app/sitemap.ts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src/components/booking/booking-steps.tsx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src/components/booking/customer-details-form.tsx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src/components/booking/hold-date-selector.tsx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src/components/booking/reservation-review.tsx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src/components/booking/reservation-summary-card.tsx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src/components/legal/legal-layout.tsx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src/components/marketing/brand-mark.tsx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src/components/marketing/marketing-hero.tsx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src/components/marketing/site-footer.tsx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src/components/marketing/site-header.tsx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src/components/storefront/catalog-item-card.tsx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src/components/storefront/size-selector.tsx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src/components/storefront/store-footer.tsx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src/components/storefront/store-header.tsx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src/components/ui/badge.tsx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src/components/ui/button.tsx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src/components/ui/query-provider.tsx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src/lib/api-client.ts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src/lib/capability.ts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src/lib/marketing-content.ts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src/lib/money.ts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src/lib/reservation-status.ts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src/lib/seo.ts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src/lib/use-submit-guard.ts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tailwind.config.ts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tests/e2e/landing.spec.ts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tests/e2e/storefront.spec.ts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tests/unit/api-client.test.ts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tests/unit/money.test.ts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tests/unit/setup.ts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tests/unit/use-submit-guard.test.ts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tsconfig.json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vitest.config.ts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</w:tbl>
    <w:p>
      <w:r>
        <w:br w:type="page"/>
      </w:r>
    </w:p>
    <w:p>
      <w:pPr>
        <w:pStyle w:val="Heading1"/>
      </w:pPr>
      <w:r>
        <w:t>Workspace: docs</w:t>
      </w:r>
    </w:p>
    <w:p>
      <w:r>
        <w:t>Purpose: Product, architecture, decisions, references, and runbooks. Primary relationship: all workspaces and operators.</w:t>
      </w:r>
    </w:p>
    <w:p>
      <w:r>
        <w:t>Change rule. Keep edits inside this ownership boundary. If a request/response changes, update contracts first; if persistence changes, update API migrations/schema and the data model/runbook; then update consumers and tests.</w:t>
      </w:r>
    </w:p>
    <w:p>
      <w:pPr>
        <w:pStyle w:val="Heading2"/>
      </w:pPr>
      <w:r>
        <w:t>Folder inventory</w:t>
      </w:r>
    </w:p>
    <w:p>
      <w:r>
        <w:t>Each directory is an ownership boundary. The file inventory below is generated from this checkout and explains every file outside dependency/build output.</w:t>
      </w:r>
    </w:p>
    <w:p>
      <w:pPr>
        <w:pStyle w:val="NoSpacing"/>
      </w:pPr>
      <w:r>
        <w:t>docs/</w:t>
        <w:br/>
        <w:t>├── .claude/</w:t>
        <w:br/>
        <w:t>│   ├── agents/</w:t>
        <w:br/>
        <w:t>│   │   └── doc-reviewer.md</w:t>
        <w:br/>
        <w:t>│   ├── hooks/</w:t>
        <w:br/>
        <w:t>│   │   ├── block-dangerous-commands.sh</w:t>
        <w:br/>
        <w:t>│   │   ├── lesson-guard.js</w:t>
        <w:br/>
        <w:t>│   │   ├── package.json</w:t>
        <w:br/>
        <w:t>│   │   ├── protect-files.sh</w:t>
        <w:br/>
        <w:t>│   │   ├── scan-secrets.sh</w:t>
        <w:br/>
        <w:t>│   │   ├── session-start.sh</w:t>
        <w:br/>
        <w:t>│   │   └── warn-large-files.sh</w:t>
        <w:br/>
        <w:t>│   ├── rules/</w:t>
        <w:br/>
        <w:t>│   │   ├── documentation-conventions.md</w:t>
        <w:br/>
        <w:t>│   │   ├── engineering-standards.md</w:t>
        <w:br/>
        <w:t>│   │   ├── git-workflow.md</w:t>
        <w:br/>
        <w:t>│   │   ├── idempotency-concurrency.md</w:t>
        <w:br/>
        <w:t>│   │   ├── lessons.md</w:t>
        <w:br/>
        <w:t>│   │   ├── no-tracked-env.md</w:t>
        <w:br/>
        <w:t>│   │   ├── security-foundation.md</w:t>
        <w:br/>
        <w:t>│   │   ├── session-lifecycle.md</w:t>
        <w:br/>
        <w:t>│   │   └── writing-style.md</w:t>
        <w:br/>
        <w:t>│   └── settings.json</w:t>
        <w:br/>
        <w:t>├── .codex/</w:t>
        <w:br/>
        <w:t>│   ├── agents/</w:t>
        <w:br/>
        <w:t>│   │   └── doc-reviewer.md</w:t>
        <w:br/>
        <w:t>│   ├── hooks/</w:t>
        <w:br/>
        <w:t>│   │   ├── block-dangerous-commands.sh</w:t>
        <w:br/>
        <w:t>│   │   ├── lesson-guard.cjs</w:t>
        <w:br/>
        <w:t>│   │   ├── package.json</w:t>
        <w:br/>
        <w:t>│   │   ├── protect-files.sh</w:t>
        <w:br/>
        <w:t>│   │   ├── scan-secrets.sh</w:t>
        <w:br/>
        <w:t>│   │   ├── session-start.sh</w:t>
        <w:br/>
        <w:t>│   │   └── warn-large-files.sh</w:t>
        <w:br/>
        <w:t>│   ├── rules/</w:t>
        <w:br/>
        <w:t>│   │   ├── documentation-conventions.md</w:t>
        <w:br/>
        <w:t>│   │   ├── engineering-standards.md</w:t>
        <w:br/>
        <w:t>│   │   ├── git-workflow.md</w:t>
        <w:br/>
        <w:t>│   │   ├── idempotency-concurrency.md</w:t>
        <w:br/>
        <w:t>│   │   ├── lessons.md</w:t>
        <w:br/>
        <w:t>│   │   ├── no-tracked-env.md</w:t>
        <w:br/>
        <w:t>│   │   ├── security-foundation.md</w:t>
        <w:br/>
        <w:t>│   │   ├── session-lifecycle.md</w:t>
        <w:br/>
        <w:t>│   │   └── writing-style.md</w:t>
        <w:br/>
        <w:t>│   ├── AGENTS.md</w:t>
        <w:br/>
        <w:t>│   ├── README.md</w:t>
        <w:br/>
        <w:t>│   └── settings.reference.json</w:t>
        <w:br/>
        <w:t>├── .github/</w:t>
        <w:br/>
        <w:t>│   ├── ISSUE_TEMPLATE/</w:t>
        <w:br/>
        <w:t>│   │   ├── bug_report.md</w:t>
        <w:br/>
        <w:t>│   │   └── feature_request.md</w:t>
        <w:br/>
        <w:t>│   ├── workflows/</w:t>
        <w:br/>
        <w:t>│   │   └── ci.yml</w:t>
        <w:br/>
        <w:t>│   ├── CODEOWNERS</w:t>
        <w:br/>
        <w:t>│   └── PULL_REQUEST_TEMPLATE.md</w:t>
        <w:br/>
        <w:t>├── architecture/</w:t>
        <w:br/>
        <w:t>│   ├── 2026-09-16-api-response-envelope.md</w:t>
        <w:br/>
        <w:t>│   ├── Drezivo-Data-Model-v2.md</w:t>
        <w:br/>
        <w:t>│   ├── Drezivo-Data-Model.md</w:t>
        <w:br/>
        <w:t>│   ├── Drezivo-ERD-v2.dbml</w:t>
        <w:br/>
        <w:t>│   ├── Drezivo-ERD.dbml</w:t>
        <w:br/>
        <w:t>│   ├── Drezivo-TRD.md</w:t>
        <w:br/>
        <w:t>│   ├── README.md</w:t>
        <w:br/>
        <w:t>│   └── Tenancy-Onboarding-Migration-Plan.md</w:t>
        <w:br/>
        <w:t>├── archive/</w:t>
        <w:br/>
        <w:t>│   ├── root-document-pack/</w:t>
        <w:br/>
        <w:t>│   │   ├── Drezivo-Data-Model.md</w:t>
        <w:br/>
        <w:t>│   │   ├── Drezivo-ERD.dbml</w:t>
        <w:br/>
        <w:t>│   │   ├── Drezivo-Market-Research.md</w:t>
        <w:br/>
        <w:t>│   │   ├── Drezivo-PRD.md</w:t>
        <w:br/>
        <w:t>│   │   └── Drezivo-TRD.md</w:t>
        <w:br/>
        <w:t>│   └── Rentivo-PRD-v1.0-original.md</w:t>
        <w:br/>
        <w:t>├── decisions/</w:t>
        <w:br/>
        <w:t>│   ├── 0001-polyrepo-five-repositories.md</w:t>
        <w:br/>
        <w:t>│   ├── 0002-drizzle-and-node-postgres.md</w:t>
        <w:br/>
        <w:t>│   ├── 0003-shared-contracts-package.md</w:t>
        <w:br/>
        <w:t>│   ├── 0004-worker-in-api-repository.md</w:t>
        <w:br/>
        <w:t>│   ├── 0005-money-as-minor-units.md</w:t>
        <w:br/>
        <w:t>│   ├── 0006-monorepo.md</w:t>
        <w:br/>
        <w:t>│   ├── 0007-authorization-operations-and-adapter-gates.md</w:t>
        <w:br/>
        <w:t>│   ├── 0008-reusable-measurement-guides-and-v1-clothing-creation.md</w:t>
        <w:br/>
        <w:t>│   └── 0009-supabase-managed-postgresql.md</w:t>
        <w:br/>
        <w:t>├── product/</w:t>
        <w:br/>
        <w:t>│   ├── legal/</w:t>
        <w:br/>
        <w:t>│   │   ├── Drezivo-Acceptable-Use-Policy.md</w:t>
        <w:br/>
        <w:t>│   │   ├── Drezivo-Cookie-Notice.md</w:t>
        <w:br/>
        <w:t>│   │   ├── Drezivo-Data-Processing-Addendum.md</w:t>
        <w:br/>
        <w:t>│   │   ├── Drezivo-Data-Retention-and-Deletion-Standard.md</w:t>
        <w:br/>
        <w:t>│   │   ├── Drezivo-Privacy-Policy.md</w:t>
        <w:br/>
        <w:t>│   │   ├── Drezivo-Security-Overview.md</w:t>
        <w:br/>
        <w:t>│   │   ├── Drezivo-Terms-of-Service.md</w:t>
        <w:br/>
        <w:t>│   │   ├── Drezivo-Vulnerability-Disclosure-Policy.md</w:t>
        <w:br/>
        <w:t>│   │   └── README.md</w:t>
        <w:br/>
        <w:t>│   ├── Clothing Rental SaaS — Customer Public Storefront Pages.md</w:t>
        <w:br/>
        <w:t>│   ├── Clothing-rental-saas-pages.md</w:t>
        <w:br/>
        <w:t>│   ├── Drezivo-Market-Research.md</w:t>
        <w:br/>
        <w:t>│   ├── Drezivo-PRD.md</w:t>
        <w:br/>
        <w:t>│   ├── Notes.md</w:t>
        <w:br/>
        <w:t>│   └── Project Context — Clothing Rental SaaS.md</w:t>
        <w:br/>
        <w:t>├── runbooks/</w:t>
        <w:br/>
        <w:t>│   ├── ci-baseline.md</w:t>
        <w:br/>
        <w:t>│   ├── deploy.md</w:t>
        <w:br/>
        <w:t>│   ├── environments.md</w:t>
        <w:br/>
        <w:t>│   ├── github-ruleset.md</w:t>
        <w:br/>
        <w:t>│   ├── incident.md</w:t>
        <w:br/>
        <w:t>│   ├── local-development.md</w:t>
        <w:br/>
        <w:t>│   ├── migrations.md</w:t>
        <w:br/>
        <w:t>│   ├── oncall-checklist.md</w:t>
        <w:br/>
        <w:t>│   ├── README.md</w:t>
        <w:br/>
        <w:t>│   ├── release.md</w:t>
        <w:br/>
        <w:t>│   ├── rollback.md</w:t>
        <w:br/>
        <w:t>│   ├── scaffold-setup.md</w:t>
        <w:br/>
        <w:t>│   ├── security-automation.md</w:t>
        <w:br/>
        <w:t>│   └── security-incident.md</w:t>
        <w:br/>
        <w:t>├── scripts/</w:t>
        <w:br/>
        <w:t>│   ├── branch-protection.sh</w:t>
        <w:br/>
        <w:t>│   ├── check-markdown-links.mjs</w:t>
        <w:br/>
        <w:t>│   ├── README.md</w:t>
        <w:br/>
        <w:t>│   └── sync-agent-config.mjs</w:t>
        <w:br/>
        <w:t>├── second-brain/</w:t>
        <w:br/>
        <w:t>│   ├── .obsidian/</w:t>
        <w:br/>
        <w:t>│   │   ├── app.json</w:t>
        <w:br/>
        <w:t>│   │   ├── appearance.json</w:t>
        <w:br/>
        <w:t>│   │   ├── core-plugins.json</w:t>
        <w:br/>
        <w:t>│   │   └── graph.json</w:t>
        <w:br/>
        <w:t>│   ├── 00-Home/</w:t>
        <w:br/>
        <w:t>│   │   └── Drezivo Home.md</w:t>
        <w:br/>
        <w:t>│   ├── 01-Product/</w:t>
        <w:br/>
        <w:t>│   │   └── Drezivo Product Brief.md</w:t>
        <w:br/>
        <w:t>│   ├── 02-Architecture/</w:t>
        <w:br/>
        <w:t>│   │   ├── API Module Boundaries and Layering.md</w:t>
        <w:br/>
        <w:t>│   │   ├── Drezivo Architecture.md</w:t>
        <w:br/>
        <w:t>│   │   ├── Drezivo System Canvas.canvas</w:t>
        <w:br/>
        <w:t>│   │   ├── Frontend Tenant Auth and Onboarding Flow.md</w:t>
        <w:br/>
        <w:t>│   │   ├── Tenancy Checklist - What Why How.md</w:t>
        <w:br/>
        <w:t>│   │   └── Tenancy, Onboarding, Clerk, Memberships, and Billing Foundation.md</w:t>
        <w:br/>
        <w:t>│   ├── 03-Repositories/</w:t>
        <w:br/>
        <w:t>│   │   └── Repository Map.md</w:t>
        <w:br/>
        <w:t>│   ├── 04-Decisions/</w:t>
        <w:br/>
        <w:t>│   │   ├── Decision Register.md</w:t>
        <w:br/>
        <w:t>│   │   ├── Monorepo Consolidation.md</w:t>
        <w:br/>
        <w:t>│   │   ├── Obsidian Second Brain.md</w:t>
        <w:br/>
        <w:t>│   │   └── Supabase Managed PostgreSQL.md</w:t>
        <w:br/>
        <w:t>│   ├── 05-Operations/</w:t>
        <w:br/>
        <w:t>│   │   ├── API Security Review 2026-09-23.md</w:t>
        <w:br/>
        <w:t>│   │   ├── Availability Checklist.md</w:t>
        <w:br/>
        <w:t>│   │   ├── Clothing Checklist.md</w:t>
        <w:br/>
        <w:t>│   │   ├── Core Rental Operations Checklist.md</w:t>
        <w:br/>
        <w:t>│   │   ├── Dashboard Checklist.md</w:t>
        <w:br/>
        <w:t>│   │   ├── Fittings Backend Decision Record.md</w:t>
        <w:br/>
        <w:t>│   │   ├── Fittings Implementation Checklist.md</w:t>
        <w:br/>
        <w:t>│   │   ├── Fittings Prototype Review Gate.md</w:t>
        <w:br/>
        <w:t>│   │   ├── GitHub Rename Checklist.md</w:t>
        <w:br/>
        <w:t>│   │   ├── Hosting the Vault.md</w:t>
        <w:br/>
        <w:t>│   │   ├── Operating Model.md</w:t>
        <w:br/>
        <w:t>│   │   ├── Reservations Checklist.md</w:t>
        <w:br/>
        <w:t>│   │   └── Schedule Calendar Checklist.md</w:t>
        <w:br/>
        <w:t>│   ├── 06-Research/</w:t>
        <w:br/>
        <w:t>│   │   ├── Research Register.md</w:t>
        <w:br/>
        <w:t>│   │   └── Self-Hosted Vault Sync.md</w:t>
        <w:br/>
        <w:t>│   ├── 07-Glossary/</w:t>
        <w:br/>
        <w:t>│   │   └── Glossary.md</w:t>
        <w:br/>
        <w:t>│   ├── 08-Daily/</w:t>
        <w:br/>
        <w:t>│   │   ├── 2026-09-16.md</w:t>
        <w:br/>
        <w:t>│   │   ├── 2026-09-17.md</w:t>
        <w:br/>
        <w:t>│   │   ├── 2026-09-18.md</w:t>
        <w:br/>
        <w:t>│   │   ├── 2026-09-23.md</w:t>
        <w:br/>
        <w:t>│   │   └── 2026-09-26.md</w:t>
        <w:br/>
        <w:t>│   ├── .gitignore</w:t>
        <w:br/>
        <w:t>│   ├── .markdownlint-cli2.jsonc</w:t>
        <w:br/>
        <w:t>│   ├── Drezivo Knowledge Base.base</w:t>
        <w:br/>
        <w:t>│   └── README.md</w:t>
        <w:br/>
        <w:t>├── .gitignore</w:t>
        <w:br/>
        <w:t>├── .markdownlint-cli2.jsonc</w:t>
        <w:br/>
        <w:t>├── AGENTS.md</w:t>
        <w:br/>
        <w:t>├── CLAUDE.local.md.example</w:t>
        <w:br/>
        <w:t>├── CLAUDE.md</w:t>
        <w:br/>
        <w:t>├── commitlint.config.cjs</w:t>
        <w:br/>
        <w:t>├── CONTRIBUTING.md</w:t>
        <w:br/>
        <w:t>├── frontend-owner-onboarding-plan.md</w:t>
        <w:br/>
        <w:t>├── LICENSE.md</w:t>
        <w:br/>
        <w:t>├── package.json</w:t>
        <w:br/>
        <w:t>├── README.md</w:t>
        <w:br/>
        <w:t>└── reservation-checklist.md</w:t>
        <w:br/>
        <w:t>... all deeper files are listed in the file inventory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Directory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Connection</w:t>
            </w:r>
          </w:p>
        </w:tc>
      </w:tr>
      <w:tr>
        <w:tc>
          <w:tcPr>
            <w:tcW w:type="dxa" w:w="3408"/>
          </w:tcPr>
          <w:p>
            <w:r>
              <w:t>.claude/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.github/ISSUE_TEMPLATE/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.github/workflows/</w:t>
            </w:r>
          </w:p>
        </w:tc>
        <w:tc>
          <w:tcPr>
            <w:tcW w:type="dxa" w:w="3408"/>
          </w:tcPr>
          <w:p>
            <w:r>
              <w:t>GitHub Actions workflow.</w:t>
            </w:r>
          </w:p>
        </w:tc>
        <w:tc>
          <w:tcPr>
            <w:tcW w:type="dxa" w:w="3408"/>
          </w:tcPr>
          <w:p>
            <w:r>
              <w:t>Runs CI or release automation for this repository.</w:t>
            </w:r>
          </w:p>
        </w:tc>
      </w:tr>
      <w:tr>
        <w:tc>
          <w:tcPr>
            <w:tcW w:type="dxa" w:w="3408"/>
          </w:tcPr>
          <w:p>
            <w:r>
              <w:t>architecture/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archive/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archive/root-document-pack/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decisions/</w:t>
            </w:r>
          </w:p>
        </w:tc>
        <w:tc>
          <w:tcPr>
            <w:tcW w:type="dxa" w:w="3408"/>
          </w:tcPr>
          <w:p>
            <w:r>
              <w:t>Architecture Decision Record (ADR).</w:t>
            </w:r>
          </w:p>
        </w:tc>
        <w:tc>
          <w:tcPr>
            <w:tcW w:type="dxa" w:w="3408"/>
          </w:tcPr>
          <w:p>
            <w:r>
              <w:t>Records why a monorepo technical choice exists and its consequences.</w:t>
            </w:r>
          </w:p>
        </w:tc>
      </w:tr>
      <w:tr>
        <w:tc>
          <w:tcPr>
            <w:tcW w:type="dxa" w:w="3408"/>
          </w:tcPr>
          <w:p>
            <w:r>
              <w:t>product/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product/legal/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runbooks/</w:t>
            </w:r>
          </w:p>
        </w:tc>
        <w:tc>
          <w:tcPr>
            <w:tcW w:type="dxa" w:w="3408"/>
          </w:tcPr>
          <w:p>
            <w:r>
              <w:t>Operational runbook.</w:t>
            </w:r>
          </w:p>
        </w:tc>
        <w:tc>
          <w:tcPr>
            <w:tcW w:type="dxa" w:w="3408"/>
          </w:tcPr>
          <w:p>
            <w:r>
              <w:t>Explains deploy, migration, rollback, incident, and recovery actions.</w:t>
            </w:r>
          </w:p>
        </w:tc>
      </w:tr>
      <w:tr>
        <w:tc>
          <w:tcPr>
            <w:tcW w:type="dxa" w:w="3408"/>
          </w:tcPr>
          <w:p>
            <w:r>
              <w:t>scripts/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second-brain/.obsidian/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second-brain/00-Home/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second-brain/01-Product/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second-brain/02-Architecture/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second-brain/03-Repositories/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second-brain/04-Decisions/</w:t>
            </w:r>
          </w:p>
        </w:tc>
        <w:tc>
          <w:tcPr>
            <w:tcW w:type="dxa" w:w="3408"/>
          </w:tcPr>
          <w:p>
            <w:r>
              <w:t>Architecture Decision Record (ADR).</w:t>
            </w:r>
          </w:p>
        </w:tc>
        <w:tc>
          <w:tcPr>
            <w:tcW w:type="dxa" w:w="3408"/>
          </w:tcPr>
          <w:p>
            <w:r>
              <w:t>Records why a monorepo technical choice exists and its consequences.</w:t>
            </w:r>
          </w:p>
        </w:tc>
      </w:tr>
      <w:tr>
        <w:tc>
          <w:tcPr>
            <w:tcW w:type="dxa" w:w="3408"/>
          </w:tcPr>
          <w:p>
            <w:r>
              <w:t>second-brain/05-Operations/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second-brain/06-Research/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second-brain/07-Glossary/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second-brain/08-Daily/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</w:tbl>
    <w:p>
      <w:pPr>
        <w:pStyle w:val="Heading2"/>
      </w:pPr>
      <w:r>
        <w:t>File-by-file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File</w:t>
            </w:r>
          </w:p>
        </w:tc>
        <w:tc>
          <w:tcPr>
            <w:tcW w:type="dxa" w:w="3408"/>
          </w:tcPr>
          <w:p>
            <w:r>
              <w:t>What it does</w:t>
            </w:r>
          </w:p>
        </w:tc>
        <w:tc>
          <w:tcPr>
            <w:tcW w:type="dxa" w:w="3408"/>
          </w:tcPr>
          <w:p>
            <w:r>
              <w:t>How it connects</w:t>
            </w:r>
          </w:p>
        </w:tc>
      </w:tr>
      <w:tr>
        <w:tc>
          <w:tcPr>
            <w:tcW w:type="dxa" w:w="3408"/>
          </w:tcPr>
          <w:p>
            <w:r>
              <w:t>.claude/agents/doc-reviewer.md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.claude/hooks/block-dangerous-commands.sh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.claude/hooks/lesson-guard.js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.claude/hooks/protect-files.sh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.claude/hooks/scan-secrets.sh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.claude/hooks/session-start.sh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.claude/hooks/warn-large-files.sh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.claude/rules/documentation-conventions.md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.claude/rules/engineering-standards.md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.claude/rules/git-workflow.md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.claude/rules/idempotency-concurrency.md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.claude/rules/lessons.md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.claude/rules/no-tracked-env.md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.claude/rules/security-foundation.md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.claude/rules/session-lifecycle.md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.claude/rules/writing-style.md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.claude/settings.json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.codex/agents/doc-reviewer.md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.codex/hooks/block-dangerous-commands.sh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.codex/hooks/lesson-guard.cjs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.codex/hooks/protect-files.sh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.codex/hooks/scan-secrets.sh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.codex/hooks/session-start.sh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.codex/hooks/warn-large-files.sh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.codex/rules/documentation-conventions.md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.codex/rules/engineering-standards.md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.codex/rules/git-workflow.md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.codex/rules/idempotency-concurrency.md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.codex/rules/lessons.md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.codex/rules/no-tracked-env.md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.codex/rules/security-foundation.md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.codex/rules/session-lifecycle.md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.codex/rules/writing-style.md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.codex/settings.reference.json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.github/CODEOWNERS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.github/ISSUE_TEMPLATE/bug_report.md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.github/ISSUE_TEMPLATE/feature_request.md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.github/PULL_REQUEST_TEMPLATE.md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.github/workflows/ci.yml</w:t>
            </w:r>
          </w:p>
        </w:tc>
        <w:tc>
          <w:tcPr>
            <w:tcW w:type="dxa" w:w="3408"/>
          </w:tcPr>
          <w:p>
            <w:r>
              <w:t>GitHub Actions workflow.</w:t>
            </w:r>
          </w:p>
        </w:tc>
        <w:tc>
          <w:tcPr>
            <w:tcW w:type="dxa" w:w="3408"/>
          </w:tcPr>
          <w:p>
            <w:r>
              <w:t>Runs CI or release automation for this repository.</w:t>
            </w:r>
          </w:p>
        </w:tc>
      </w:tr>
      <w:tr>
        <w:tc>
          <w:tcPr>
            <w:tcW w:type="dxa" w:w="3408"/>
          </w:tcPr>
          <w:p>
            <w:r>
              <w:t>.gitignore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.markdownlint-cli2.jsonc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AGENTS.md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architecture/2026-09-16-api-response-envelope.md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architecture/Drezivo-Data-Model-v2.md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architecture/Drezivo-Data-Model.md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architecture/Drezivo-ERD-v2.dbml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architecture/Drezivo-ERD.dbml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architecture/Drezivo-TRD.md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architecture/README.md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architecture/Tenancy-Onboarding-Migration-Plan.md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archive/Rentivo-PRD-v1.0-original.md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archive/root-document-pack/Drezivo-Data-Model.md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archive/root-document-pack/Drezivo-ERD.dbml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archive/root-document-pack/Drezivo-Market-Research.md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archive/root-document-pack/Drezivo-PRD.md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archive/root-document-pack/Drezivo-TRD.md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CLAUDE.local.md.example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CLAUDE.md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commitlint.config.cjs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CONTRIBUTING.md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decisions/0001-polyrepo-five-repositories.md</w:t>
            </w:r>
          </w:p>
        </w:tc>
        <w:tc>
          <w:tcPr>
            <w:tcW w:type="dxa" w:w="3408"/>
          </w:tcPr>
          <w:p>
            <w:r>
              <w:t>Architecture Decision Record (ADR).</w:t>
            </w:r>
          </w:p>
        </w:tc>
        <w:tc>
          <w:tcPr>
            <w:tcW w:type="dxa" w:w="3408"/>
          </w:tcPr>
          <w:p>
            <w:r>
              <w:t>Records why a monorepo technical choice exists and its consequences.</w:t>
            </w:r>
          </w:p>
        </w:tc>
      </w:tr>
      <w:tr>
        <w:tc>
          <w:tcPr>
            <w:tcW w:type="dxa" w:w="3408"/>
          </w:tcPr>
          <w:p>
            <w:r>
              <w:t>decisions/0002-drizzle-and-node-postgres.md</w:t>
            </w:r>
          </w:p>
        </w:tc>
        <w:tc>
          <w:tcPr>
            <w:tcW w:type="dxa" w:w="3408"/>
          </w:tcPr>
          <w:p>
            <w:r>
              <w:t>Architecture Decision Record (ADR).</w:t>
            </w:r>
          </w:p>
        </w:tc>
        <w:tc>
          <w:tcPr>
            <w:tcW w:type="dxa" w:w="3408"/>
          </w:tcPr>
          <w:p>
            <w:r>
              <w:t>Records why a monorepo technical choice exists and its consequences.</w:t>
            </w:r>
          </w:p>
        </w:tc>
      </w:tr>
      <w:tr>
        <w:tc>
          <w:tcPr>
            <w:tcW w:type="dxa" w:w="3408"/>
          </w:tcPr>
          <w:p>
            <w:r>
              <w:t>decisions/0003-shared-contracts-package.md</w:t>
            </w:r>
          </w:p>
        </w:tc>
        <w:tc>
          <w:tcPr>
            <w:tcW w:type="dxa" w:w="3408"/>
          </w:tcPr>
          <w:p>
            <w:r>
              <w:t>Architecture Decision Record (ADR).</w:t>
            </w:r>
          </w:p>
        </w:tc>
        <w:tc>
          <w:tcPr>
            <w:tcW w:type="dxa" w:w="3408"/>
          </w:tcPr>
          <w:p>
            <w:r>
              <w:t>Records why a monorepo technical choice exists and its consequences.</w:t>
            </w:r>
          </w:p>
        </w:tc>
      </w:tr>
      <w:tr>
        <w:tc>
          <w:tcPr>
            <w:tcW w:type="dxa" w:w="3408"/>
          </w:tcPr>
          <w:p>
            <w:r>
              <w:t>decisions/0004-worker-in-api-repository.md</w:t>
            </w:r>
          </w:p>
        </w:tc>
        <w:tc>
          <w:tcPr>
            <w:tcW w:type="dxa" w:w="3408"/>
          </w:tcPr>
          <w:p>
            <w:r>
              <w:t>Architecture Decision Record (ADR).</w:t>
            </w:r>
          </w:p>
        </w:tc>
        <w:tc>
          <w:tcPr>
            <w:tcW w:type="dxa" w:w="3408"/>
          </w:tcPr>
          <w:p>
            <w:r>
              <w:t>Records why a monorepo technical choice exists and its consequences.</w:t>
            </w:r>
          </w:p>
        </w:tc>
      </w:tr>
      <w:tr>
        <w:tc>
          <w:tcPr>
            <w:tcW w:type="dxa" w:w="3408"/>
          </w:tcPr>
          <w:p>
            <w:r>
              <w:t>decisions/0005-money-as-minor-units.md</w:t>
            </w:r>
          </w:p>
        </w:tc>
        <w:tc>
          <w:tcPr>
            <w:tcW w:type="dxa" w:w="3408"/>
          </w:tcPr>
          <w:p>
            <w:r>
              <w:t>Architecture Decision Record (ADR).</w:t>
            </w:r>
          </w:p>
        </w:tc>
        <w:tc>
          <w:tcPr>
            <w:tcW w:type="dxa" w:w="3408"/>
          </w:tcPr>
          <w:p>
            <w:r>
              <w:t>Records why a monorepo technical choice exists and its consequences.</w:t>
            </w:r>
          </w:p>
        </w:tc>
      </w:tr>
      <w:tr>
        <w:tc>
          <w:tcPr>
            <w:tcW w:type="dxa" w:w="3408"/>
          </w:tcPr>
          <w:p>
            <w:r>
              <w:t>decisions/0006-monorepo.md</w:t>
            </w:r>
          </w:p>
        </w:tc>
        <w:tc>
          <w:tcPr>
            <w:tcW w:type="dxa" w:w="3408"/>
          </w:tcPr>
          <w:p>
            <w:r>
              <w:t>Architecture Decision Record (ADR).</w:t>
            </w:r>
          </w:p>
        </w:tc>
        <w:tc>
          <w:tcPr>
            <w:tcW w:type="dxa" w:w="3408"/>
          </w:tcPr>
          <w:p>
            <w:r>
              <w:t>Records why a monorepo technical choice exists and its consequences.</w:t>
            </w:r>
          </w:p>
        </w:tc>
      </w:tr>
      <w:tr>
        <w:tc>
          <w:tcPr>
            <w:tcW w:type="dxa" w:w="3408"/>
          </w:tcPr>
          <w:p>
            <w:r>
              <w:t>decisions/0007-authorization-operations-and-adapter-gates.md</w:t>
            </w:r>
          </w:p>
        </w:tc>
        <w:tc>
          <w:tcPr>
            <w:tcW w:type="dxa" w:w="3408"/>
          </w:tcPr>
          <w:p>
            <w:r>
              <w:t>Architecture Decision Record (ADR).</w:t>
            </w:r>
          </w:p>
        </w:tc>
        <w:tc>
          <w:tcPr>
            <w:tcW w:type="dxa" w:w="3408"/>
          </w:tcPr>
          <w:p>
            <w:r>
              <w:t>Records why a monorepo technical choice exists and its consequences.</w:t>
            </w:r>
          </w:p>
        </w:tc>
      </w:tr>
      <w:tr>
        <w:tc>
          <w:tcPr>
            <w:tcW w:type="dxa" w:w="3408"/>
          </w:tcPr>
          <w:p>
            <w:r>
              <w:t>decisions/0008-reusable-measurement-guides-and-v1-clothing-creation.md</w:t>
            </w:r>
          </w:p>
        </w:tc>
        <w:tc>
          <w:tcPr>
            <w:tcW w:type="dxa" w:w="3408"/>
          </w:tcPr>
          <w:p>
            <w:r>
              <w:t>Architecture Decision Record (ADR).</w:t>
            </w:r>
          </w:p>
        </w:tc>
        <w:tc>
          <w:tcPr>
            <w:tcW w:type="dxa" w:w="3408"/>
          </w:tcPr>
          <w:p>
            <w:r>
              <w:t>Records why a monorepo technical choice exists and its consequences.</w:t>
            </w:r>
          </w:p>
        </w:tc>
      </w:tr>
      <w:tr>
        <w:tc>
          <w:tcPr>
            <w:tcW w:type="dxa" w:w="3408"/>
          </w:tcPr>
          <w:p>
            <w:r>
              <w:t>decisions/0009-supabase-managed-postgresql.md</w:t>
            </w:r>
          </w:p>
        </w:tc>
        <w:tc>
          <w:tcPr>
            <w:tcW w:type="dxa" w:w="3408"/>
          </w:tcPr>
          <w:p>
            <w:r>
              <w:t>Architecture Decision Record (ADR).</w:t>
            </w:r>
          </w:p>
        </w:tc>
        <w:tc>
          <w:tcPr>
            <w:tcW w:type="dxa" w:w="3408"/>
          </w:tcPr>
          <w:p>
            <w:r>
              <w:t>Records why a monorepo technical choice exists and its consequences.</w:t>
            </w:r>
          </w:p>
        </w:tc>
      </w:tr>
      <w:tr>
        <w:tc>
          <w:tcPr>
            <w:tcW w:type="dxa" w:w="3408"/>
          </w:tcPr>
          <w:p>
            <w:r>
              <w:t>frontend-owner-onboarding-plan.md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LICENSE.md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product/Clothing Rental SaaS — Customer Public Storefront Pages.md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product/Clothing-rental-saas-pages.md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product/Drezivo-Market-Research.md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product/Drezivo-PRD.md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product/legal/Drezivo-Acceptable-Use-Policy.md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product/legal/Drezivo-Cookie-Notice.md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product/legal/Drezivo-Data-Processing-Addendum.md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product/legal/Drezivo-Data-Retention-and-Deletion-Standard.md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product/legal/Drezivo-Privacy-Policy.md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product/legal/Drezivo-Security-Overview.md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product/legal/Drezivo-Terms-of-Service.md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product/legal/Drezivo-Vulnerability-Disclosure-Policy.md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product/legal/README.md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product/Notes.md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product/Project Context — Clothing Rental SaaS.md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reservation-checklist.md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runbooks/ci-baseline.md</w:t>
            </w:r>
          </w:p>
        </w:tc>
        <w:tc>
          <w:tcPr>
            <w:tcW w:type="dxa" w:w="3408"/>
          </w:tcPr>
          <w:p>
            <w:r>
              <w:t>Operational runbook.</w:t>
            </w:r>
          </w:p>
        </w:tc>
        <w:tc>
          <w:tcPr>
            <w:tcW w:type="dxa" w:w="3408"/>
          </w:tcPr>
          <w:p>
            <w:r>
              <w:t>Explains deploy, migration, rollback, incident, and recovery actions.</w:t>
            </w:r>
          </w:p>
        </w:tc>
      </w:tr>
      <w:tr>
        <w:tc>
          <w:tcPr>
            <w:tcW w:type="dxa" w:w="3408"/>
          </w:tcPr>
          <w:p>
            <w:r>
              <w:t>runbooks/deploy.md</w:t>
            </w:r>
          </w:p>
        </w:tc>
        <w:tc>
          <w:tcPr>
            <w:tcW w:type="dxa" w:w="3408"/>
          </w:tcPr>
          <w:p>
            <w:r>
              <w:t>Operational runbook.</w:t>
            </w:r>
          </w:p>
        </w:tc>
        <w:tc>
          <w:tcPr>
            <w:tcW w:type="dxa" w:w="3408"/>
          </w:tcPr>
          <w:p>
            <w:r>
              <w:t>Explains deploy, migration, rollback, incident, and recovery actions.</w:t>
            </w:r>
          </w:p>
        </w:tc>
      </w:tr>
      <w:tr>
        <w:tc>
          <w:tcPr>
            <w:tcW w:type="dxa" w:w="3408"/>
          </w:tcPr>
          <w:p>
            <w:r>
              <w:t>runbooks/environments.md</w:t>
            </w:r>
          </w:p>
        </w:tc>
        <w:tc>
          <w:tcPr>
            <w:tcW w:type="dxa" w:w="3408"/>
          </w:tcPr>
          <w:p>
            <w:r>
              <w:t>Operational runbook.</w:t>
            </w:r>
          </w:p>
        </w:tc>
        <w:tc>
          <w:tcPr>
            <w:tcW w:type="dxa" w:w="3408"/>
          </w:tcPr>
          <w:p>
            <w:r>
              <w:t>Explains deploy, migration, rollback, incident, and recovery actions.</w:t>
            </w:r>
          </w:p>
        </w:tc>
      </w:tr>
      <w:tr>
        <w:tc>
          <w:tcPr>
            <w:tcW w:type="dxa" w:w="3408"/>
          </w:tcPr>
          <w:p>
            <w:r>
              <w:t>runbooks/github-ruleset.md</w:t>
            </w:r>
          </w:p>
        </w:tc>
        <w:tc>
          <w:tcPr>
            <w:tcW w:type="dxa" w:w="3408"/>
          </w:tcPr>
          <w:p>
            <w:r>
              <w:t>Operational runbook.</w:t>
            </w:r>
          </w:p>
        </w:tc>
        <w:tc>
          <w:tcPr>
            <w:tcW w:type="dxa" w:w="3408"/>
          </w:tcPr>
          <w:p>
            <w:r>
              <w:t>Explains deploy, migration, rollback, incident, and recovery actions.</w:t>
            </w:r>
          </w:p>
        </w:tc>
      </w:tr>
      <w:tr>
        <w:tc>
          <w:tcPr>
            <w:tcW w:type="dxa" w:w="3408"/>
          </w:tcPr>
          <w:p>
            <w:r>
              <w:t>runbooks/incident.md</w:t>
            </w:r>
          </w:p>
        </w:tc>
        <w:tc>
          <w:tcPr>
            <w:tcW w:type="dxa" w:w="3408"/>
          </w:tcPr>
          <w:p>
            <w:r>
              <w:t>Operational runbook.</w:t>
            </w:r>
          </w:p>
        </w:tc>
        <w:tc>
          <w:tcPr>
            <w:tcW w:type="dxa" w:w="3408"/>
          </w:tcPr>
          <w:p>
            <w:r>
              <w:t>Explains deploy, migration, rollback, incident, and recovery actions.</w:t>
            </w:r>
          </w:p>
        </w:tc>
      </w:tr>
      <w:tr>
        <w:tc>
          <w:tcPr>
            <w:tcW w:type="dxa" w:w="3408"/>
          </w:tcPr>
          <w:p>
            <w:r>
              <w:t>runbooks/local-development.md</w:t>
            </w:r>
          </w:p>
        </w:tc>
        <w:tc>
          <w:tcPr>
            <w:tcW w:type="dxa" w:w="3408"/>
          </w:tcPr>
          <w:p>
            <w:r>
              <w:t>Operational runbook.</w:t>
            </w:r>
          </w:p>
        </w:tc>
        <w:tc>
          <w:tcPr>
            <w:tcW w:type="dxa" w:w="3408"/>
          </w:tcPr>
          <w:p>
            <w:r>
              <w:t>Explains deploy, migration, rollback, incident, and recovery actions.</w:t>
            </w:r>
          </w:p>
        </w:tc>
      </w:tr>
      <w:tr>
        <w:tc>
          <w:tcPr>
            <w:tcW w:type="dxa" w:w="3408"/>
          </w:tcPr>
          <w:p>
            <w:r>
              <w:t>runbooks/migrations.md</w:t>
            </w:r>
          </w:p>
        </w:tc>
        <w:tc>
          <w:tcPr>
            <w:tcW w:type="dxa" w:w="3408"/>
          </w:tcPr>
          <w:p>
            <w:r>
              <w:t>Operational runbook.</w:t>
            </w:r>
          </w:p>
        </w:tc>
        <w:tc>
          <w:tcPr>
            <w:tcW w:type="dxa" w:w="3408"/>
          </w:tcPr>
          <w:p>
            <w:r>
              <w:t>Explains deploy, migration, rollback, incident, and recovery actions.</w:t>
            </w:r>
          </w:p>
        </w:tc>
      </w:tr>
      <w:tr>
        <w:tc>
          <w:tcPr>
            <w:tcW w:type="dxa" w:w="3408"/>
          </w:tcPr>
          <w:p>
            <w:r>
              <w:t>runbooks/oncall-checklist.md</w:t>
            </w:r>
          </w:p>
        </w:tc>
        <w:tc>
          <w:tcPr>
            <w:tcW w:type="dxa" w:w="3408"/>
          </w:tcPr>
          <w:p>
            <w:r>
              <w:t>Operational runbook.</w:t>
            </w:r>
          </w:p>
        </w:tc>
        <w:tc>
          <w:tcPr>
            <w:tcW w:type="dxa" w:w="3408"/>
          </w:tcPr>
          <w:p>
            <w:r>
              <w:t>Explains deploy, migration, rollback, incident, and recovery actions.</w:t>
            </w:r>
          </w:p>
        </w:tc>
      </w:tr>
      <w:tr>
        <w:tc>
          <w:tcPr>
            <w:tcW w:type="dxa" w:w="3408"/>
          </w:tcPr>
          <w:p>
            <w:r>
              <w:t>runbooks/README.md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runbooks/release.md</w:t>
            </w:r>
          </w:p>
        </w:tc>
        <w:tc>
          <w:tcPr>
            <w:tcW w:type="dxa" w:w="3408"/>
          </w:tcPr>
          <w:p>
            <w:r>
              <w:t>Operational runbook.</w:t>
            </w:r>
          </w:p>
        </w:tc>
        <w:tc>
          <w:tcPr>
            <w:tcW w:type="dxa" w:w="3408"/>
          </w:tcPr>
          <w:p>
            <w:r>
              <w:t>Explains deploy, migration, rollback, incident, and recovery actions.</w:t>
            </w:r>
          </w:p>
        </w:tc>
      </w:tr>
      <w:tr>
        <w:tc>
          <w:tcPr>
            <w:tcW w:type="dxa" w:w="3408"/>
          </w:tcPr>
          <w:p>
            <w:r>
              <w:t>runbooks/rollback.md</w:t>
            </w:r>
          </w:p>
        </w:tc>
        <w:tc>
          <w:tcPr>
            <w:tcW w:type="dxa" w:w="3408"/>
          </w:tcPr>
          <w:p>
            <w:r>
              <w:t>Operational runbook.</w:t>
            </w:r>
          </w:p>
        </w:tc>
        <w:tc>
          <w:tcPr>
            <w:tcW w:type="dxa" w:w="3408"/>
          </w:tcPr>
          <w:p>
            <w:r>
              <w:t>Explains deploy, migration, rollback, incident, and recovery actions.</w:t>
            </w:r>
          </w:p>
        </w:tc>
      </w:tr>
      <w:tr>
        <w:tc>
          <w:tcPr>
            <w:tcW w:type="dxa" w:w="3408"/>
          </w:tcPr>
          <w:p>
            <w:r>
              <w:t>runbooks/scaffold-setup.md</w:t>
            </w:r>
          </w:p>
        </w:tc>
        <w:tc>
          <w:tcPr>
            <w:tcW w:type="dxa" w:w="3408"/>
          </w:tcPr>
          <w:p>
            <w:r>
              <w:t>Operational runbook.</w:t>
            </w:r>
          </w:p>
        </w:tc>
        <w:tc>
          <w:tcPr>
            <w:tcW w:type="dxa" w:w="3408"/>
          </w:tcPr>
          <w:p>
            <w:r>
              <w:t>Explains deploy, migration, rollback, incident, and recovery actions.</w:t>
            </w:r>
          </w:p>
        </w:tc>
      </w:tr>
      <w:tr>
        <w:tc>
          <w:tcPr>
            <w:tcW w:type="dxa" w:w="3408"/>
          </w:tcPr>
          <w:p>
            <w:r>
              <w:t>runbooks/security-automation.md</w:t>
            </w:r>
          </w:p>
        </w:tc>
        <w:tc>
          <w:tcPr>
            <w:tcW w:type="dxa" w:w="3408"/>
          </w:tcPr>
          <w:p>
            <w:r>
              <w:t>Operational runbook.</w:t>
            </w:r>
          </w:p>
        </w:tc>
        <w:tc>
          <w:tcPr>
            <w:tcW w:type="dxa" w:w="3408"/>
          </w:tcPr>
          <w:p>
            <w:r>
              <w:t>Explains deploy, migration, rollback, incident, and recovery actions.</w:t>
            </w:r>
          </w:p>
        </w:tc>
      </w:tr>
      <w:tr>
        <w:tc>
          <w:tcPr>
            <w:tcW w:type="dxa" w:w="3408"/>
          </w:tcPr>
          <w:p>
            <w:r>
              <w:t>runbooks/security-incident.md</w:t>
            </w:r>
          </w:p>
        </w:tc>
        <w:tc>
          <w:tcPr>
            <w:tcW w:type="dxa" w:w="3408"/>
          </w:tcPr>
          <w:p>
            <w:r>
              <w:t>Operational runbook.</w:t>
            </w:r>
          </w:p>
        </w:tc>
        <w:tc>
          <w:tcPr>
            <w:tcW w:type="dxa" w:w="3408"/>
          </w:tcPr>
          <w:p>
            <w:r>
              <w:t>Explains deploy, migration, rollback, incident, and recovery actions.</w:t>
            </w:r>
          </w:p>
        </w:tc>
      </w:tr>
      <w:tr>
        <w:tc>
          <w:tcPr>
            <w:tcW w:type="dxa" w:w="3408"/>
          </w:tcPr>
          <w:p>
            <w:r>
              <w:t>scripts/branch-protection.sh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scripts/check-markdown-links.mjs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scripts/README.md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scripts/sync-agent-config.mjs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second-brain/.gitignore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second-brain/.markdownlint-cli2.jsonc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second-brain/.obsidian/app.json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second-brain/.obsidian/appearance.json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second-brain/.obsidian/core-plugins.json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second-brain/.obsidian/graph.json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second-brain/00-Home/Drezivo Home.md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second-brain/01-Product/Drezivo Product Brief.md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second-brain/02-Architecture/API Module Boundaries and Layering.md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second-brain/02-Architecture/Drezivo Architecture.md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second-brain/02-Architecture/Drezivo System Canvas.canvas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second-brain/02-Architecture/Frontend Tenant Auth and Onboarding Flow.md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second-brain/02-Architecture/Tenancy Checklist - What Why How.md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second-brain/02-Architecture/Tenancy, Onboarding, Clerk, Memberships, and Billing Foundation.md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workspaces.</w:t>
            </w:r>
          </w:p>
        </w:tc>
      </w:tr>
      <w:tr>
        <w:tc>
          <w:tcPr>
            <w:tcW w:type="dxa" w:w="3408"/>
          </w:tcPr>
          <w:p>
            <w:r>
              <w:t>second-brain/03-Repositories/Repository Map.md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second-brain/04-Decisions/Decision Register.md</w:t>
            </w:r>
          </w:p>
        </w:tc>
        <w:tc>
          <w:tcPr>
            <w:tcW w:type="dxa" w:w="3408"/>
          </w:tcPr>
          <w:p>
            <w:r>
              <w:t>Architecture Decision Record (ADR).</w:t>
            </w:r>
          </w:p>
        </w:tc>
        <w:tc>
          <w:tcPr>
            <w:tcW w:type="dxa" w:w="3408"/>
          </w:tcPr>
          <w:p>
            <w:r>
              <w:t>Records why a monorepo technical choice exists and its consequences.</w:t>
            </w:r>
          </w:p>
        </w:tc>
      </w:tr>
      <w:tr>
        <w:tc>
          <w:tcPr>
            <w:tcW w:type="dxa" w:w="3408"/>
          </w:tcPr>
          <w:p>
            <w:r>
              <w:t>second-brain/04-Decisions/Monorepo Consolidation.md</w:t>
            </w:r>
          </w:p>
        </w:tc>
        <w:tc>
          <w:tcPr>
            <w:tcW w:type="dxa" w:w="3408"/>
          </w:tcPr>
          <w:p>
            <w:r>
              <w:t>Architecture Decision Record (ADR).</w:t>
            </w:r>
          </w:p>
        </w:tc>
        <w:tc>
          <w:tcPr>
            <w:tcW w:type="dxa" w:w="3408"/>
          </w:tcPr>
          <w:p>
            <w:r>
              <w:t>Records why a monorepo technical choice exists and its consequences.</w:t>
            </w:r>
          </w:p>
        </w:tc>
      </w:tr>
      <w:tr>
        <w:tc>
          <w:tcPr>
            <w:tcW w:type="dxa" w:w="3408"/>
          </w:tcPr>
          <w:p>
            <w:r>
              <w:t>second-brain/04-Decisions/Obsidian Second Brain.md</w:t>
            </w:r>
          </w:p>
        </w:tc>
        <w:tc>
          <w:tcPr>
            <w:tcW w:type="dxa" w:w="3408"/>
          </w:tcPr>
          <w:p>
            <w:r>
              <w:t>Architecture Decision Record (ADR).</w:t>
            </w:r>
          </w:p>
        </w:tc>
        <w:tc>
          <w:tcPr>
            <w:tcW w:type="dxa" w:w="3408"/>
          </w:tcPr>
          <w:p>
            <w:r>
              <w:t>Records why a monorepo technical choice exists and its consequences.</w:t>
            </w:r>
          </w:p>
        </w:tc>
      </w:tr>
      <w:tr>
        <w:tc>
          <w:tcPr>
            <w:tcW w:type="dxa" w:w="3408"/>
          </w:tcPr>
          <w:p>
            <w:r>
              <w:t>second-brain/04-Decisions/Supabase Managed PostgreSQL.md</w:t>
            </w:r>
          </w:p>
        </w:tc>
        <w:tc>
          <w:tcPr>
            <w:tcW w:type="dxa" w:w="3408"/>
          </w:tcPr>
          <w:p>
            <w:r>
              <w:t>Architecture Decision Record (ADR).</w:t>
            </w:r>
          </w:p>
        </w:tc>
        <w:tc>
          <w:tcPr>
            <w:tcW w:type="dxa" w:w="3408"/>
          </w:tcPr>
          <w:p>
            <w:r>
              <w:t>Records why a monorepo technical choice exists and its consequences.</w:t>
            </w:r>
          </w:p>
        </w:tc>
      </w:tr>
      <w:tr>
        <w:tc>
          <w:tcPr>
            <w:tcW w:type="dxa" w:w="3408"/>
          </w:tcPr>
          <w:p>
            <w:r>
              <w:t>second-brain/05-Operations/API Security Review 2026-09-23.md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second-brain/05-Operations/Availability Checklist.md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second-brain/05-Operations/Clothing Checklist.md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second-brain/05-Operations/Core Rental Operations Checklist.md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second-brain/05-Operations/Dashboard Checklist.md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second-brain/05-Operations/Fittings Backend Decision Record.md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second-brain/05-Operations/Fittings Implementation Checklist.md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second-brain/05-Operations/Fittings Prototype Review Gate.md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second-brain/05-Operations/GitHub Rename Checklist.md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second-brain/05-Operations/Hosting the Vault.md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second-brain/05-Operations/Operating Model.md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second-brain/05-Operations/Reservations Checklist.md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second-brain/05-Operations/Schedule Calendar Checklist.md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second-brain/06-Research/Research Register.md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second-brain/06-Research/Self-Hosted Vault Sync.md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second-brain/07-Glossary/Glossary.md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second-brain/08-Daily/2026-09-16.md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second-brain/08-Daily/2026-09-17.md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second-brain/08-Daily/2026-09-18.md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second-brain/08-Daily/2026-09-23.md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second-brain/08-Daily/2026-09-26.md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second-brain/Drezivo Knowledge Base.base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second-brain/README.md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</w:tbl>
    <w:p>
      <w:r>
        <w:br w:type="page"/>
      </w:r>
    </w:p>
    <w:p>
      <w:pPr>
        <w:pStyle w:val="Heading1"/>
      </w:pPr>
      <w:r>
        <w:t>Acronyms and deep terms</w:t>
      </w:r>
    </w:p>
    <w:p>
      <w:r>
        <w:t>Use these definitions when reading the scaffold. Define unfamiliar terms in the owning document before using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Term</w:t>
            </w:r>
          </w:p>
        </w:tc>
        <w:tc>
          <w:tcPr>
            <w:tcW w:type="dxa" w:w="3408"/>
          </w:tcPr>
          <w:p>
            <w:r>
              <w:t>Word-for-word meaning</w:t>
            </w:r>
          </w:p>
        </w:tc>
        <w:tc>
          <w:tcPr>
            <w:tcW w:type="dxa" w:w="3408"/>
          </w:tcPr>
          <w:p>
            <w:r>
              <w:t>Plain definition/example</w:t>
            </w:r>
          </w:p>
        </w:tc>
      </w:tr>
      <w:tr>
        <w:tc>
          <w:tcPr>
            <w:tcW w:type="dxa" w:w="3408"/>
          </w:tcPr>
          <w:p>
            <w:r>
              <w:t>ADR</w:t>
            </w:r>
          </w:p>
        </w:tc>
        <w:tc>
          <w:tcPr>
            <w:tcW w:type="dxa" w:w="3408"/>
          </w:tcPr>
          <w:p>
            <w:r>
              <w:t>Architecture Decision Record</w:t>
            </w:r>
          </w:p>
        </w:tc>
        <w:tc>
          <w:tcPr>
            <w:tcW w:type="dxa" w:w="3408"/>
          </w:tcPr>
          <w:p>
            <w:r>
              <w:t>A dated decision explaining context, choice, and consequences.</w:t>
            </w:r>
          </w:p>
        </w:tc>
      </w:tr>
      <w:tr>
        <w:tc>
          <w:tcPr>
            <w:tcW w:type="dxa" w:w="3408"/>
          </w:tcPr>
          <w:p>
            <w:r>
              <w:t>API</w:t>
            </w:r>
          </w:p>
        </w:tc>
        <w:tc>
          <w:tcPr>
            <w:tcW w:type="dxa" w:w="3408"/>
          </w:tcPr>
          <w:p>
            <w:r>
              <w:t>Application Programming Interface</w:t>
            </w:r>
          </w:p>
        </w:tc>
        <w:tc>
          <w:tcPr>
            <w:tcW w:type="dxa" w:w="3408"/>
          </w:tcPr>
          <w:p>
            <w:r>
              <w:t>The Express REST surface clients call, such as creating a reservation hold.</w:t>
            </w:r>
          </w:p>
        </w:tc>
      </w:tr>
      <w:tr>
        <w:tc>
          <w:tcPr>
            <w:tcW w:type="dxa" w:w="3408"/>
          </w:tcPr>
          <w:p>
            <w:r>
              <w:t>CI/CD</w:t>
            </w:r>
          </w:p>
        </w:tc>
        <w:tc>
          <w:tcPr>
            <w:tcW w:type="dxa" w:w="3408"/>
          </w:tcPr>
          <w:p>
            <w:r>
              <w:t>Continuous Integration / Continuous Delivery</w:t>
            </w:r>
          </w:p>
        </w:tc>
        <w:tc>
          <w:tcPr>
            <w:tcW w:type="dxa" w:w="3408"/>
          </w:tcPr>
          <w:p>
            <w:r>
              <w:t>Automated checks and controlled release automation.</w:t>
            </w:r>
          </w:p>
        </w:tc>
      </w:tr>
      <w:tr>
        <w:tc>
          <w:tcPr>
            <w:tcW w:type="dxa" w:w="3408"/>
          </w:tcPr>
          <w:p>
            <w:r>
              <w:t>DTO</w:t>
            </w:r>
          </w:p>
        </w:tc>
        <w:tc>
          <w:tcPr>
            <w:tcW w:type="dxa" w:w="3408"/>
          </w:tcPr>
          <w:p>
            <w:r>
              <w:t>Data Transfer Object</w:t>
            </w:r>
          </w:p>
        </w:tc>
        <w:tc>
          <w:tcPr>
            <w:tcW w:type="dxa" w:w="3408"/>
          </w:tcPr>
          <w:p>
            <w:r>
              <w:t>A boundary payload shape; it is not automatically a database row.</w:t>
            </w:r>
          </w:p>
        </w:tc>
      </w:tr>
      <w:tr>
        <w:tc>
          <w:tcPr>
            <w:tcW w:type="dxa" w:w="3408"/>
          </w:tcPr>
          <w:p>
            <w:r>
              <w:t>ERD</w:t>
            </w:r>
          </w:p>
        </w:tc>
        <w:tc>
          <w:tcPr>
            <w:tcW w:type="dxa" w:w="3408"/>
          </w:tcPr>
          <w:p>
            <w:r>
              <w:t>Entity-Relationship Diagram</w:t>
            </w:r>
          </w:p>
        </w:tc>
        <w:tc>
          <w:tcPr>
            <w:tcW w:type="dxa" w:w="3408"/>
          </w:tcPr>
          <w:p>
            <w:r>
              <w:t>A diagram of data entities/tables and their relationships.</w:t>
            </w:r>
          </w:p>
        </w:tc>
      </w:tr>
      <w:tr>
        <w:tc>
          <w:tcPr>
            <w:tcW w:type="dxa" w:w="3408"/>
          </w:tcPr>
          <w:p>
            <w:r>
              <w:t>HMAC</w:t>
            </w:r>
          </w:p>
        </w:tc>
        <w:tc>
          <w:tcPr>
            <w:tcW w:type="dxa" w:w="3408"/>
          </w:tcPr>
          <w:p>
            <w:r>
              <w:t>Hash-based Message Authentication Code</w:t>
            </w:r>
          </w:p>
        </w:tc>
        <w:tc>
          <w:tcPr>
            <w:tcW w:type="dxa" w:w="3408"/>
          </w:tcPr>
          <w:p>
            <w:r>
              <w:t>A keyed digest proving a message was signed by a trusted party.</w:t>
            </w:r>
          </w:p>
        </w:tc>
      </w:tr>
      <w:tr>
        <w:tc>
          <w:tcPr>
            <w:tcW w:type="dxa" w:w="3408"/>
          </w:tcPr>
          <w:p>
            <w:r>
              <w:t>HTTP</w:t>
            </w:r>
          </w:p>
        </w:tc>
        <w:tc>
          <w:tcPr>
            <w:tcW w:type="dxa" w:w="3408"/>
          </w:tcPr>
          <w:p>
            <w:r>
              <w:t>Hypertext Transfer Protocol</w:t>
            </w:r>
          </w:p>
        </w:tc>
        <w:tc>
          <w:tcPr>
            <w:tcW w:type="dxa" w:w="3408"/>
          </w:tcPr>
          <w:p>
            <w:r>
              <w:t>Request/response protocol used by browser clients and the API.</w:t>
            </w:r>
          </w:p>
        </w:tc>
      </w:tr>
      <w:tr>
        <w:tc>
          <w:tcPr>
            <w:tcW w:type="dxa" w:w="3408"/>
          </w:tcPr>
          <w:p>
            <w:r>
              <w:t>JWT</w:t>
            </w:r>
          </w:p>
        </w:tc>
        <w:tc>
          <w:tcPr>
            <w:tcW w:type="dxa" w:w="3408"/>
          </w:tcPr>
          <w:p>
            <w:r>
              <w:t>JSON Web Token</w:t>
            </w:r>
          </w:p>
        </w:tc>
        <w:tc>
          <w:tcPr>
            <w:tcW w:type="dxa" w:w="3408"/>
          </w:tcPr>
          <w:p>
            <w:r>
              <w:t>Signed identity claims; Clerk verifies identity while the API performs tenant/role authorization.</w:t>
            </w:r>
          </w:p>
        </w:tc>
      </w:tr>
      <w:tr>
        <w:tc>
          <w:tcPr>
            <w:tcW w:type="dxa" w:w="3408"/>
          </w:tcPr>
          <w:p>
            <w:r>
              <w:t>NPM</w:t>
            </w:r>
          </w:p>
        </w:tc>
        <w:tc>
          <w:tcPr>
            <w:tcW w:type="dxa" w:w="3408"/>
          </w:tcPr>
          <w:p>
            <w:r>
              <w:t>Node Package Manager</w:t>
            </w:r>
          </w:p>
        </w:tc>
        <w:tc>
          <w:tcPr>
            <w:tcW w:type="dxa" w:w="3408"/>
          </w:tcPr>
          <w:p>
            <w:r>
              <w:t>Installs JavaScript/TypeScript dependencies and runs scripts.</w:t>
            </w:r>
          </w:p>
        </w:tc>
      </w:tr>
      <w:tr>
        <w:tc>
          <w:tcPr>
            <w:tcW w:type="dxa" w:w="3408"/>
          </w:tcPr>
          <w:p>
            <w:r>
              <w:t>PII</w:t>
            </w:r>
          </w:p>
        </w:tc>
        <w:tc>
          <w:tcPr>
            <w:tcW w:type="dxa" w:w="3408"/>
          </w:tcPr>
          <w:p>
            <w:r>
              <w:t>Personally Identifiable Information</w:t>
            </w:r>
          </w:p>
        </w:tc>
        <w:tc>
          <w:tcPr>
            <w:tcW w:type="dxa" w:w="3408"/>
          </w:tcPr>
          <w:p>
            <w:r>
              <w:t>Information that identifies a person; keep it out of logs and vault notes.</w:t>
            </w:r>
          </w:p>
        </w:tc>
      </w:tr>
      <w:tr>
        <w:tc>
          <w:tcPr>
            <w:tcW w:type="dxa" w:w="3408"/>
          </w:tcPr>
          <w:p>
            <w:r>
              <w:t>PRD</w:t>
            </w:r>
          </w:p>
        </w:tc>
        <w:tc>
          <w:tcPr>
            <w:tcW w:type="dxa" w:w="3408"/>
          </w:tcPr>
          <w:p>
            <w:r>
              <w:t>Product Requirements Document</w:t>
            </w:r>
          </w:p>
        </w:tc>
        <w:tc>
          <w:tcPr>
            <w:tcW w:type="dxa" w:w="3408"/>
          </w:tcPr>
          <w:p>
            <w:r>
              <w:t>Product problem, scope, workflows, acceptance criteria, and release progression.</w:t>
            </w:r>
          </w:p>
        </w:tc>
      </w:tr>
      <w:tr>
        <w:tc>
          <w:tcPr>
            <w:tcW w:type="dxa" w:w="3408"/>
          </w:tcPr>
          <w:p>
            <w:r>
              <w:t>REST</w:t>
            </w:r>
          </w:p>
        </w:tc>
        <w:tc>
          <w:tcPr>
            <w:tcW w:type="dxa" w:w="3408"/>
          </w:tcPr>
          <w:p>
            <w:r>
              <w:t>Representational State Transfer</w:t>
            </w:r>
          </w:p>
        </w:tc>
        <w:tc>
          <w:tcPr>
            <w:tcW w:type="dxa" w:w="3408"/>
          </w:tcPr>
          <w:p>
            <w:r>
              <w:t>Resource-oriented HTTP style used between Next.js and Express.</w:t>
            </w:r>
          </w:p>
        </w:tc>
      </w:tr>
      <w:tr>
        <w:tc>
          <w:tcPr>
            <w:tcW w:type="dxa" w:w="3408"/>
          </w:tcPr>
          <w:p>
            <w:r>
              <w:t>RLS</w:t>
            </w:r>
          </w:p>
        </w:tc>
        <w:tc>
          <w:tcPr>
            <w:tcW w:type="dxa" w:w="3408"/>
          </w:tcPr>
          <w:p>
            <w:r>
              <w:t>Row-Level Security</w:t>
            </w:r>
          </w:p>
        </w:tc>
        <w:tc>
          <w:tcPr>
            <w:tcW w:type="dxa" w:w="3408"/>
          </w:tcPr>
          <w:p>
            <w:r>
              <w:t>PostgreSQL policies restricting rows; application authorization is still required.</w:t>
            </w:r>
          </w:p>
        </w:tc>
      </w:tr>
      <w:tr>
        <w:tc>
          <w:tcPr>
            <w:tcW w:type="dxa" w:w="3408"/>
          </w:tcPr>
          <w:p>
            <w:r>
              <w:t>S3</w:t>
            </w:r>
          </w:p>
        </w:tc>
        <w:tc>
          <w:tcPr>
            <w:tcW w:type="dxa" w:w="3408"/>
          </w:tcPr>
          <w:p>
            <w:r>
              <w:t>Amazon Simple Storage Service</w:t>
            </w:r>
          </w:p>
        </w:tc>
        <w:tc>
          <w:tcPr>
            <w:tcW w:type="dxa" w:w="3408"/>
          </w:tcPr>
          <w:p>
            <w:r>
              <w:t>Object storage for images/evidence; the API issues signed access URLs.</w:t>
            </w:r>
          </w:p>
        </w:tc>
      </w:tr>
      <w:tr>
        <w:tc>
          <w:tcPr>
            <w:tcW w:type="dxa" w:w="3408"/>
          </w:tcPr>
          <w:p>
            <w:r>
              <w:t>SaaS</w:t>
            </w:r>
          </w:p>
        </w:tc>
        <w:tc>
          <w:tcPr>
            <w:tcW w:type="dxa" w:w="3408"/>
          </w:tcPr>
          <w:p>
            <w:r>
              <w:t>Software as a Service</w:t>
            </w:r>
          </w:p>
        </w:tc>
        <w:tc>
          <w:tcPr>
            <w:tcW w:type="dxa" w:w="3408"/>
          </w:tcPr>
          <w:p>
            <w:r>
              <w:t>Hosted software shared by isolated business tenants.</w:t>
            </w:r>
          </w:p>
        </w:tc>
      </w:tr>
      <w:tr>
        <w:tc>
          <w:tcPr>
            <w:tcW w:type="dxa" w:w="3408"/>
          </w:tcPr>
          <w:p>
            <w:r>
              <w:t>SQL</w:t>
            </w:r>
          </w:p>
        </w:tc>
        <w:tc>
          <w:tcPr>
            <w:tcW w:type="dxa" w:w="3408"/>
          </w:tcPr>
          <w:p>
            <w:r>
              <w:t>Structured Query Language</w:t>
            </w:r>
          </w:p>
        </w:tc>
        <w:tc>
          <w:tcPr>
            <w:tcW w:type="dxa" w:w="3408"/>
          </w:tcPr>
          <w:p>
            <w:r>
              <w:t>Language used by migrations and Supabase PostgreSQL queries.</w:t>
            </w:r>
          </w:p>
        </w:tc>
      </w:tr>
      <w:tr>
        <w:tc>
          <w:tcPr>
            <w:tcW w:type="dxa" w:w="3408"/>
          </w:tcPr>
          <w:p>
            <w:r>
              <w:t>TRD</w:t>
            </w:r>
          </w:p>
        </w:tc>
        <w:tc>
          <w:tcPr>
            <w:tcW w:type="dxa" w:w="3408"/>
          </w:tcPr>
          <w:p>
            <w:r>
              <w:t>Technical Requirements Document</w:t>
            </w:r>
          </w:p>
        </w:tc>
        <w:tc>
          <w:tcPr>
            <w:tcW w:type="dxa" w:w="3408"/>
          </w:tcPr>
          <w:p>
            <w:r>
              <w:t>Architecture, non-functional requirements, integrations, and constraints.</w:t>
            </w:r>
          </w:p>
        </w:tc>
      </w:tr>
      <w:tr>
        <w:tc>
          <w:tcPr>
            <w:tcW w:type="dxa" w:w="3408"/>
          </w:tcPr>
          <w:p>
            <w:r>
              <w:t>UI/UX</w:t>
            </w:r>
          </w:p>
        </w:tc>
        <w:tc>
          <w:tcPr>
            <w:tcW w:type="dxa" w:w="3408"/>
          </w:tcPr>
          <w:p>
            <w:r>
              <w:t>User Interface / User Experience</w:t>
            </w:r>
          </w:p>
        </w:tc>
        <w:tc>
          <w:tcPr>
            <w:tcW w:type="dxa" w:w="3408"/>
          </w:tcPr>
          <w:p>
            <w:r>
              <w:t>Screens and interactions; business truth remains server-side.</w:t>
            </w:r>
          </w:p>
        </w:tc>
      </w:tr>
      <w:tr>
        <w:tc>
          <w:tcPr>
            <w:tcW w:type="dxa" w:w="3408"/>
          </w:tcPr>
          <w:p>
            <w:r>
              <w:t>Zod</w:t>
            </w:r>
          </w:p>
        </w:tc>
        <w:tc>
          <w:tcPr>
            <w:tcW w:type="dxa" w:w="3408"/>
          </w:tcPr>
          <w:p>
            <w:r>
              <w:t>TypeScript-first schema validation library</w:t>
            </w:r>
          </w:p>
        </w:tc>
        <w:tc>
          <w:tcPr>
            <w:tcW w:type="dxa" w:w="3408"/>
          </w:tcPr>
          <w:p>
            <w:r>
              <w:t>Validates untrusted input and infers TypeScript types.</w:t>
            </w:r>
          </w:p>
        </w:tc>
      </w:tr>
      <w:tr>
        <w:tc>
          <w:tcPr>
            <w:tcW w:type="dxa" w:w="3408"/>
          </w:tcPr>
          <w:p>
            <w:r>
              <w:t>Tenant</w:t>
            </w:r>
          </w:p>
        </w:tc>
        <w:tc>
          <w:tcPr>
            <w:tcW w:type="dxa" w:w="3408"/>
          </w:tcPr>
          <w:p>
            <w:r>
              <w:t>An isolated business account</w:t>
            </w:r>
          </w:p>
        </w:tc>
        <w:tc>
          <w:tcPr>
            <w:tcW w:type="dxa" w:w="3408"/>
          </w:tcPr>
          <w:p>
            <w:r>
              <w:t>One rental company whose staff/branches cannot access another tenant's rows.</w:t>
            </w:r>
          </w:p>
        </w:tc>
      </w:tr>
      <w:tr>
        <w:tc>
          <w:tcPr>
            <w:tcW w:type="dxa" w:w="3408"/>
          </w:tcPr>
          <w:p>
            <w:r>
              <w:t>Idempotency key</w:t>
            </w:r>
          </w:p>
        </w:tc>
        <w:tc>
          <w:tcPr>
            <w:tcW w:type="dxa" w:w="3408"/>
          </w:tcPr>
          <w:p>
            <w:r>
              <w:t>Stable key for one mutation intent</w:t>
            </w:r>
          </w:p>
        </w:tc>
        <w:tc>
          <w:tcPr>
            <w:tcW w:type="dxa" w:w="3408"/>
          </w:tcPr>
          <w:p>
            <w:r>
              <w:t>A retry or double-click replays one result instead of duplicating work.</w:t>
            </w:r>
          </w:p>
        </w:tc>
      </w:tr>
      <w:tr>
        <w:tc>
          <w:tcPr>
            <w:tcW w:type="dxa" w:w="3408"/>
          </w:tcPr>
          <w:p>
            <w:r>
              <w:t>Outbox</w:t>
            </w:r>
          </w:p>
        </w:tc>
        <w:tc>
          <w:tcPr>
            <w:tcW w:type="dxa" w:w="3408"/>
          </w:tcPr>
          <w:p>
            <w:r>
              <w:t>Durable post-commit work table</w:t>
            </w:r>
          </w:p>
        </w:tc>
        <w:tc>
          <w:tcPr>
            <w:tcW w:type="dxa" w:w="3408"/>
          </w:tcPr>
          <w:p>
            <w:r>
              <w:t>A transaction records work that a worker dispatches after commit.</w:t>
            </w:r>
          </w:p>
        </w:tc>
      </w:tr>
      <w:tr>
        <w:tc>
          <w:tcPr>
            <w:tcW w:type="dxa" w:w="3408"/>
          </w:tcPr>
          <w:p>
            <w:r>
              <w:t>Lease</w:t>
            </w:r>
          </w:p>
        </w:tc>
        <w:tc>
          <w:tcPr>
            <w:tcW w:type="dxa" w:w="3408"/>
          </w:tcPr>
          <w:p>
            <w:r>
              <w:t>Time-limited job claim</w:t>
            </w:r>
          </w:p>
        </w:tc>
        <w:tc>
          <w:tcPr>
            <w:tcW w:type="dxa" w:w="3408"/>
          </w:tcPr>
          <w:p>
            <w:r>
              <w:t>A worker owns a job until expiry; another worker can recover it after a crash.</w:t>
            </w:r>
          </w:p>
        </w:tc>
      </w:tr>
    </w:tbl>
    <w:p>
      <w:r>
        <w:br w:type="page"/>
      </w:r>
    </w:p>
    <w:p>
      <w:pPr>
        <w:pStyle w:val="Heading1"/>
      </w:pPr>
      <w:r>
        <w:t>Monorepo development and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Order</w:t>
            </w:r>
          </w:p>
        </w:tc>
        <w:tc>
          <w:tcPr>
            <w:tcW w:type="dxa" w:w="3408"/>
          </w:tcPr>
          <w:p>
            <w:r>
              <w:t>Action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</w:tr>
      <w:tr>
        <w:tc>
          <w:tcPr>
            <w:tcW w:type="dxa" w:w="3408"/>
          </w:tcPr>
          <w:p>
            <w:r>
              <w:t>1 Contract</w:t>
            </w:r>
          </w:p>
        </w:tc>
        <w:tc>
          <w:tcPr>
            <w:tcW w:type="dxa" w:w="3408"/>
          </w:tcPr>
          <w:p>
            <w:r>
              <w:t>Update schema/enum/error/money/OpenAPI.</w:t>
            </w:r>
          </w:p>
        </w:tc>
        <w:tc>
          <w:tcPr>
            <w:tcW w:type="dxa" w:w="3408"/>
          </w:tcPr>
          <w:p>
            <w:r>
              <w:t>Contract tests and reviewed compatibility diff.</w:t>
            </w:r>
          </w:p>
        </w:tc>
      </w:tr>
      <w:tr>
        <w:tc>
          <w:tcPr>
            <w:tcW w:type="dxa" w:w="3408"/>
          </w:tcPr>
          <w:p>
            <w:r>
              <w:t>2 API</w:t>
            </w:r>
          </w:p>
        </w:tc>
        <w:tc>
          <w:tcPr>
            <w:tcW w:type="dxa" w:w="3408"/>
          </w:tcPr>
          <w:p>
            <w:r>
              <w:t>Implement authz, transaction, persistence, idempotency, outbox.</w:t>
            </w:r>
          </w:p>
        </w:tc>
        <w:tc>
          <w:tcPr>
            <w:tcW w:type="dxa" w:w="3408"/>
          </w:tcPr>
          <w:p>
            <w:r>
              <w:t>Typecheck/lint/tests plus sequential/concurrent double-fire test.</w:t>
            </w:r>
          </w:p>
        </w:tc>
      </w:tr>
      <w:tr>
        <w:tc>
          <w:tcPr>
            <w:tcW w:type="dxa" w:w="3408"/>
          </w:tcPr>
          <w:p>
            <w:r>
              <w:t>3 App/web</w:t>
            </w:r>
          </w:p>
        </w:tc>
        <w:tc>
          <w:tcPr>
            <w:tcW w:type="dxa" w:w="3408"/>
          </w:tcPr>
          <w:p>
            <w:r>
              <w:t>Wire the correct user journey.</w:t>
            </w:r>
          </w:p>
        </w:tc>
        <w:tc>
          <w:tcPr>
            <w:tcW w:type="dxa" w:w="3408"/>
          </w:tcPr>
          <w:p>
            <w:r>
              <w:t>Pending disabled state, guard, errors/empty state, UI tests.</w:t>
            </w:r>
          </w:p>
        </w:tc>
      </w:tr>
      <w:tr>
        <w:tc>
          <w:tcPr>
            <w:tcW w:type="dxa" w:w="3408"/>
          </w:tcPr>
          <w:p>
            <w:r>
              <w:t>4 Docs</w:t>
            </w:r>
          </w:p>
        </w:tc>
        <w:tc>
          <w:tcPr>
            <w:tcW w:type="dxa" w:w="3408"/>
          </w:tcPr>
          <w:p>
            <w:r>
              <w:t>Update PRD/TRD/data model/ADR/runbook and Obsidian note.</w:t>
            </w:r>
          </w:p>
        </w:tc>
        <w:tc>
          <w:tcPr>
            <w:tcW w:type="dxa" w:w="3408"/>
          </w:tcPr>
          <w:p>
            <w:r>
              <w:t>Links resolve and decision is recorded.</w:t>
            </w:r>
          </w:p>
        </w:tc>
      </w:tr>
      <w:tr>
        <w:tc>
          <w:tcPr>
            <w:tcW w:type="dxa" w:w="3408"/>
          </w:tcPr>
          <w:p>
            <w:r>
              <w:t>5 Release</w:t>
            </w:r>
          </w:p>
        </w:tc>
        <w:tc>
          <w:tcPr>
            <w:tcW w:type="dxa" w:w="3408"/>
          </w:tcPr>
          <w:p>
            <w:r>
              <w:t>CI, staging smoke, migration, monitoring, rollback.</w:t>
            </w:r>
          </w:p>
        </w:tc>
        <w:tc>
          <w:tcPr>
            <w:tcW w:type="dxa" w:w="3408"/>
          </w:tcPr>
          <w:p>
            <w:r>
              <w:t>Attached command output and known limitations.</w:t>
            </w:r>
          </w:p>
        </w:tc>
      </w:tr>
    </w:tbl>
    <w:p>
      <w:r>
        <w:t>Commit format: Conventional Commits, for example feat(api): add storefront availability, fix(web): guard duplicate hold submission, or docs: update migration rollback. Keep one coherent change per commit and explain breaking contract changes.</w:t>
      </w:r>
    </w:p>
    <w:p>
      <w:pPr>
        <w:pStyle w:val="Heading1"/>
      </w:pPr>
      <w:r>
        <w:t>Joining the shared Obsidian second brain</w:t>
      </w:r>
    </w:p>
    <w:p>
      <w:r>
        <w:t>Vault path: docs/second-brain/. Start at 00-Home/Drezivo Home.md. The vault is a project-only thinking/navigation layer; code, migrations, PRD/TRD, and accepted ADRs remain authoritative.</w:t>
      </w:r>
    </w:p>
    <w:p>
      <w:r>
        <w:t>Vault tree</w:t>
        <w:br/>
        <w:t>docs/second-brain/</w:t>
        <w:br/>
        <w:t>├── 00-Home          → navigation hub</w:t>
        <w:br/>
        <w:t>├── 01-Product       → product brief and scope links</w:t>
        <w:br/>
        <w:t>├── 02-Architecture  → architecture note and JSON Canvas graph</w:t>
        <w:br/>
        <w:t>├── 03-Repositories  → ownership/file map</w:t>
        <w:br/>
        <w:t>├── 04-Decisions     → decision register and vault policy</w:t>
        <w:br/>
        <w:t>├── 05-Operations    → hosting, GitHub rename, operating model</w:t>
        <w:br/>
        <w:t>├── 06-Research      → source/date/relevance register</w:t>
        <w:br/>
        <w:t>├── 07-Glossary      → shared terms</w:t>
        <w:br/>
        <w:t>├── 08-Daily         → transient capture promoted to durable notes</w:t>
        <w:br/>
        <w:t>├── 99-Archive       → superseded notes with status: archived</w:t>
        <w:br/>
        <w:t>└── _attachments     → reviewed, non-secret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Step</w:t>
            </w:r>
          </w:p>
        </w:tc>
        <w:tc>
          <w:tcPr>
            <w:tcW w:type="dxa" w:w="3408"/>
          </w:tcPr>
          <w:p>
            <w:r>
              <w:t>Action</w:t>
            </w:r>
          </w:p>
        </w:tc>
        <w:tc>
          <w:tcPr>
            <w:tcW w:type="dxa" w:w="3408"/>
          </w:tcPr>
          <w:p>
            <w:r>
              <w:t>Safety rule</w:t>
            </w:r>
          </w:p>
        </w:tc>
      </w:tr>
      <w:tr>
        <w:tc>
          <w:tcPr>
            <w:tcW w:type="dxa" w:w="3408"/>
          </w:tcPr>
          <w:p>
            <w:r>
              <w:t>Open</w:t>
            </w:r>
          </w:p>
        </w:tc>
        <w:tc>
          <w:tcPr>
            <w:tcW w:type="dxa" w:w="3408"/>
          </w:tcPr>
          <w:p>
            <w:r>
              <w:t>Open the folder as an Obsidian vault; start from Drezivo Home.</w:t>
            </w:r>
          </w:p>
        </w:tc>
        <w:tc>
          <w:tcPr>
            <w:tcW w:type="dxa" w:w="3408"/>
          </w:tcPr>
          <w:p>
            <w:r>
              <w:t>Use this project vault only.</w:t>
            </w:r>
          </w:p>
        </w:tc>
      </w:tr>
      <w:tr>
        <w:tc>
          <w:tcPr>
            <w:tcW w:type="dxa" w:w="3408"/>
          </w:tcPr>
          <w:p>
            <w:r>
              <w:t>Share</w:t>
            </w:r>
          </w:p>
        </w:tc>
        <w:tc>
          <w:tcPr>
            <w:tcW w:type="dxa" w:w="3408"/>
          </w:tcPr>
          <w:p>
            <w:r>
              <w:t>Private Obsidian Sync with end-to-end encryption, or private Git.</w:t>
            </w:r>
          </w:p>
        </w:tc>
        <w:tc>
          <w:tcPr>
            <w:tcW w:type="dxa" w:w="3408"/>
          </w:tcPr>
          <w:p>
            <w:r>
              <w:t>Invite named collaborators only.</w:t>
            </w:r>
          </w:p>
        </w:tc>
      </w:tr>
      <w:tr>
        <w:tc>
          <w:tcPr>
            <w:tcW w:type="dxa" w:w="3408"/>
          </w:tcPr>
          <w:p>
            <w:r>
              <w:t>Write</w:t>
            </w:r>
          </w:p>
        </w:tc>
        <w:tc>
          <w:tcPr>
            <w:tcW w:type="dxa" w:w="3408"/>
          </w:tcPr>
          <w:p>
            <w:r>
              <w:t>Use YAML properties, vault-relative wikilinks, source/date fields.</w:t>
            </w:r>
          </w:p>
        </w:tc>
        <w:tc>
          <w:tcPr>
            <w:tcW w:type="dxa" w:w="3408"/>
          </w:tcPr>
          <w:p>
            <w:r>
              <w:t>No tokens, Supabase database URLs, payment evidence, or PII.</w:t>
            </w:r>
          </w:p>
        </w:tc>
      </w:tr>
      <w:tr>
        <w:tc>
          <w:tcPr>
            <w:tcW w:type="dxa" w:w="3408"/>
          </w:tcPr>
          <w:p>
            <w:r>
              <w:t>Graph</w:t>
            </w:r>
          </w:p>
        </w:tc>
        <w:tc>
          <w:tcPr>
            <w:tcW w:type="dxa" w:w="3408"/>
          </w:tcPr>
          <w:p>
            <w:r>
              <w:t>Update the Canvas when relationships change; keep node IDs stable.</w:t>
            </w:r>
          </w:p>
        </w:tc>
        <w:tc>
          <w:tcPr>
            <w:tcW w:type="dxa" w:w="3408"/>
          </w:tcPr>
          <w:p>
            <w:r>
              <w:t>Validate JSON and targets before sync.</w:t>
            </w:r>
          </w:p>
        </w:tc>
      </w:tr>
      <w:tr>
        <w:tc>
          <w:tcPr>
            <w:tcW w:type="dxa" w:w="3408"/>
          </w:tcPr>
          <w:p>
            <w:r>
              <w:t>Promote</w:t>
            </w:r>
          </w:p>
        </w:tc>
        <w:tc>
          <w:tcPr>
            <w:tcW w:type="dxa" w:w="3408"/>
          </w:tcPr>
          <w:p>
            <w:r>
              <w:t>Move durable conclusions from daily notes into permanent notes.</w:t>
            </w:r>
          </w:p>
        </w:tc>
        <w:tc>
          <w:tcPr>
            <w:tcW w:type="dxa" w:w="3408"/>
          </w:tcPr>
          <w:p>
            <w:r>
              <w:t>Record decisions; archive instead of erasing history.</w:t>
            </w:r>
          </w:p>
        </w:tc>
      </w:tr>
    </w:tbl>
    <w:p>
      <w:r>
        <w:t>Project-local .codex/skills/obsidian-skills/ and .claude/skills/obsidian-skills/ follow the upstream Agent Skills package. Use obsidian-markdown for notes, json-canvas for graph files, obsidian-bases for metadata views, and obsidian-cli only with a running Obsidian desktop app.</w:t>
      </w:r>
    </w:p>
    <w:p>
      <w:pPr>
        <w:pStyle w:val="Heading1"/>
      </w:pPr>
      <w:r>
        <w:t>First-day verification checklist</w:t>
      </w:r>
    </w:p>
    <w:p>
      <w:r>
        <w:t>☐ Confirm workspace tree and active branch.</w:t>
      </w:r>
    </w:p>
    <w:p>
      <w:r>
        <w:t>☐ Read root and target repository agent rules/README.</w:t>
      </w:r>
    </w:p>
    <w:p>
      <w:r>
        <w:t>☐ Install dependencies with the lockfile; never commit node_modules or secrets.</w:t>
      </w:r>
    </w:p>
    <w:p>
      <w:r>
        <w:t>☐ Trace one read and one mutation UI → contract → API → database/outbox.</w:t>
      </w:r>
    </w:p>
    <w:p>
      <w:r>
        <w:t>☐ Verify every mutation has pending disabled state, early-return guard, and one idempotency key per intent.</w:t>
      </w:r>
    </w:p>
    <w:p>
      <w:r>
        <w:t>☐ Run typecheck, lint, tests, and build applicable to the change.</w:t>
      </w:r>
    </w:p>
    <w:p>
      <w:r>
        <w:t>☐ Update owning docs and Obsidian note with sources/dates.</w:t>
      </w:r>
    </w:p>
    <w:p>
      <w:r>
        <w:t>☐ Review diff for scope leaks, PII/secrets, stale names, and generated output.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Drezivo Repository Architecture Guide | generated from scaffold inventory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onsolas" w:hAnsi="Consolas"/>
      <w:sz w:val="1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